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006C" w14:textId="77777777" w:rsidR="00124671" w:rsidRDefault="00124671" w:rsidP="00124671">
      <w:pPr>
        <w:ind w:left="194"/>
        <w:jc w:val="center"/>
        <w:rPr>
          <w:rFonts w:ascii="Arial"/>
          <w:b/>
          <w:sz w:val="38"/>
        </w:rPr>
      </w:pPr>
      <w:r>
        <w:rPr>
          <w:rFonts w:ascii="Arial"/>
          <w:b/>
          <w:noProof/>
          <w:sz w:val="38"/>
        </w:rPr>
        <w:drawing>
          <wp:anchor distT="0" distB="0" distL="0" distR="0" simplePos="0" relativeHeight="251651072" behindDoc="0" locked="0" layoutInCell="1" allowOverlap="1" wp14:anchorId="6833D0E5" wp14:editId="7D8B01A9">
            <wp:simplePos x="0" y="0"/>
            <wp:positionH relativeFrom="page">
              <wp:posOffset>391159</wp:posOffset>
            </wp:positionH>
            <wp:positionV relativeFrom="paragraph">
              <wp:posOffset>-342876</wp:posOffset>
            </wp:positionV>
            <wp:extent cx="1143000" cy="771525"/>
            <wp:effectExtent l="0" t="0" r="0" b="0"/>
            <wp:wrapNone/>
            <wp:docPr id="1" name="Image 1" descr="A logo with text and a picture of a pers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text and a picture of a person&#10;&#10;AI-generated content may be incorrect."/>
                    <pic:cNvPicPr/>
                  </pic:nvPicPr>
                  <pic:blipFill>
                    <a:blip r:embed="rId6" cstate="print"/>
                    <a:stretch>
                      <a:fillRect/>
                    </a:stretch>
                  </pic:blipFill>
                  <pic:spPr>
                    <a:xfrm>
                      <a:off x="0" y="0"/>
                      <a:ext cx="1143000" cy="771525"/>
                    </a:xfrm>
                    <a:prstGeom prst="rect">
                      <a:avLst/>
                    </a:prstGeom>
                  </pic:spPr>
                </pic:pic>
              </a:graphicData>
            </a:graphic>
          </wp:anchor>
        </w:drawing>
      </w:r>
      <w:r>
        <w:rPr>
          <w:rFonts w:ascii="Arial"/>
          <w:b/>
          <w:noProof/>
          <w:sz w:val="38"/>
        </w:rPr>
        <w:drawing>
          <wp:anchor distT="0" distB="0" distL="0" distR="0" simplePos="0" relativeHeight="251652096" behindDoc="0" locked="0" layoutInCell="1" allowOverlap="1" wp14:anchorId="3E522240" wp14:editId="6FF8BB80">
            <wp:simplePos x="0" y="0"/>
            <wp:positionH relativeFrom="page">
              <wp:posOffset>6430454</wp:posOffset>
            </wp:positionH>
            <wp:positionV relativeFrom="paragraph">
              <wp:posOffset>-325949</wp:posOffset>
            </wp:positionV>
            <wp:extent cx="925970" cy="76172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25970" cy="761727"/>
                    </a:xfrm>
                    <a:prstGeom prst="rect">
                      <a:avLst/>
                    </a:prstGeom>
                  </pic:spPr>
                </pic:pic>
              </a:graphicData>
            </a:graphic>
          </wp:anchor>
        </w:drawing>
      </w:r>
    </w:p>
    <w:p w14:paraId="0CA8EA5B" w14:textId="77777777" w:rsidR="00124671" w:rsidRDefault="00124671" w:rsidP="00124671">
      <w:pPr>
        <w:pStyle w:val="BodyText"/>
        <w:jc w:val="center"/>
      </w:pPr>
      <w:r w:rsidRPr="00720C37">
        <w:rPr>
          <w:noProof/>
        </w:rPr>
        <w:drawing>
          <wp:inline distT="0" distB="0" distL="0" distR="0" wp14:anchorId="343E1DEE" wp14:editId="76A85770">
            <wp:extent cx="2225615" cy="1620593"/>
            <wp:effectExtent l="0" t="0" r="3810" b="0"/>
            <wp:docPr id="117060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04817" name=""/>
                    <pic:cNvPicPr/>
                  </pic:nvPicPr>
                  <pic:blipFill rotWithShape="1">
                    <a:blip r:embed="rId8"/>
                    <a:srcRect l="18160" t="15743" r="21100" b="17915"/>
                    <a:stretch>
                      <a:fillRect/>
                    </a:stretch>
                  </pic:blipFill>
                  <pic:spPr bwMode="auto">
                    <a:xfrm>
                      <a:off x="0" y="0"/>
                      <a:ext cx="2225615" cy="1620593"/>
                    </a:xfrm>
                    <a:prstGeom prst="rect">
                      <a:avLst/>
                    </a:prstGeom>
                    <a:ln>
                      <a:noFill/>
                    </a:ln>
                    <a:extLst>
                      <a:ext uri="{53640926-AAD7-44D8-BBD7-CCE9431645EC}">
                        <a14:shadowObscured xmlns:a14="http://schemas.microsoft.com/office/drawing/2010/main"/>
                      </a:ext>
                    </a:extLst>
                  </pic:spPr>
                </pic:pic>
              </a:graphicData>
            </a:graphic>
          </wp:inline>
        </w:drawing>
      </w:r>
    </w:p>
    <w:p w14:paraId="47336499" w14:textId="77777777" w:rsidR="00124671" w:rsidRPr="00023F05" w:rsidRDefault="00124671" w:rsidP="00124671">
      <w:pPr>
        <w:spacing w:before="86"/>
        <w:ind w:left="1060" w:right="1058"/>
        <w:jc w:val="center"/>
        <w:rPr>
          <w:b/>
          <w:sz w:val="72"/>
          <w:szCs w:val="72"/>
        </w:rPr>
      </w:pPr>
      <w:r>
        <w:rPr>
          <w:b/>
          <w:color w:val="835F9C"/>
          <w:spacing w:val="-2"/>
          <w:sz w:val="72"/>
          <w:szCs w:val="72"/>
        </w:rPr>
        <w:t>Smart Freelancing</w:t>
      </w:r>
    </w:p>
    <w:p w14:paraId="3B01CDD6" w14:textId="77777777" w:rsidR="00124671" w:rsidRDefault="00124671" w:rsidP="00124671">
      <w:pPr>
        <w:spacing w:before="239"/>
        <w:ind w:left="1059" w:right="1058"/>
        <w:jc w:val="center"/>
        <w:rPr>
          <w:sz w:val="28"/>
        </w:rPr>
      </w:pPr>
      <w:r>
        <w:rPr>
          <w:sz w:val="28"/>
        </w:rPr>
        <w:t>Faculty</w:t>
      </w:r>
      <w:r>
        <w:rPr>
          <w:spacing w:val="-5"/>
          <w:sz w:val="28"/>
        </w:rPr>
        <w:t xml:space="preserve"> </w:t>
      </w:r>
      <w:r>
        <w:rPr>
          <w:sz w:val="28"/>
        </w:rPr>
        <w:t>of</w:t>
      </w:r>
      <w:r>
        <w:rPr>
          <w:spacing w:val="-3"/>
          <w:sz w:val="28"/>
        </w:rPr>
        <w:t xml:space="preserve"> </w:t>
      </w:r>
      <w:r>
        <w:rPr>
          <w:sz w:val="28"/>
        </w:rPr>
        <w:t>Computer</w:t>
      </w:r>
      <w:r>
        <w:rPr>
          <w:spacing w:val="-6"/>
          <w:sz w:val="28"/>
        </w:rPr>
        <w:t xml:space="preserve"> </w:t>
      </w:r>
      <w:r>
        <w:rPr>
          <w:sz w:val="28"/>
        </w:rPr>
        <w:t>and</w:t>
      </w:r>
      <w:r>
        <w:rPr>
          <w:spacing w:val="-3"/>
          <w:sz w:val="28"/>
        </w:rPr>
        <w:t xml:space="preserve"> </w:t>
      </w:r>
      <w:r>
        <w:rPr>
          <w:sz w:val="28"/>
        </w:rPr>
        <w:t>Information</w:t>
      </w:r>
      <w:r>
        <w:rPr>
          <w:spacing w:val="-2"/>
          <w:sz w:val="28"/>
        </w:rPr>
        <w:t xml:space="preserve"> </w:t>
      </w:r>
      <w:r>
        <w:rPr>
          <w:sz w:val="28"/>
        </w:rPr>
        <w:t>-</w:t>
      </w:r>
      <w:r>
        <w:rPr>
          <w:spacing w:val="-4"/>
          <w:sz w:val="28"/>
        </w:rPr>
        <w:t xml:space="preserve"> </w:t>
      </w:r>
      <w:r>
        <w:rPr>
          <w:sz w:val="28"/>
        </w:rPr>
        <w:t>Minia</w:t>
      </w:r>
      <w:r>
        <w:rPr>
          <w:spacing w:val="-4"/>
          <w:sz w:val="28"/>
        </w:rPr>
        <w:t xml:space="preserve"> </w:t>
      </w:r>
      <w:r>
        <w:rPr>
          <w:sz w:val="28"/>
        </w:rPr>
        <w:t>University</w:t>
      </w:r>
      <w:r>
        <w:rPr>
          <w:spacing w:val="-3"/>
          <w:sz w:val="28"/>
        </w:rPr>
        <w:t xml:space="preserve"> </w:t>
      </w:r>
      <w:r>
        <w:rPr>
          <w:sz w:val="28"/>
        </w:rPr>
        <w:t>-</w:t>
      </w:r>
      <w:r>
        <w:rPr>
          <w:spacing w:val="-4"/>
          <w:sz w:val="28"/>
        </w:rPr>
        <w:t xml:space="preserve"> </w:t>
      </w:r>
      <w:r>
        <w:rPr>
          <w:sz w:val="28"/>
        </w:rPr>
        <w:t>in</w:t>
      </w:r>
      <w:r>
        <w:rPr>
          <w:spacing w:val="-3"/>
          <w:sz w:val="28"/>
        </w:rPr>
        <w:t xml:space="preserve"> </w:t>
      </w:r>
      <w:r>
        <w:rPr>
          <w:sz w:val="28"/>
        </w:rPr>
        <w:t>Partial</w:t>
      </w:r>
      <w:r>
        <w:rPr>
          <w:spacing w:val="-4"/>
          <w:sz w:val="28"/>
        </w:rPr>
        <w:t xml:space="preserve"> </w:t>
      </w:r>
      <w:r>
        <w:rPr>
          <w:sz w:val="28"/>
        </w:rPr>
        <w:t>Fulfillment</w:t>
      </w:r>
      <w:r>
        <w:rPr>
          <w:spacing w:val="-5"/>
          <w:sz w:val="28"/>
        </w:rPr>
        <w:t xml:space="preserve"> </w:t>
      </w:r>
      <w:r>
        <w:rPr>
          <w:sz w:val="28"/>
        </w:rPr>
        <w:t>of the Requirements for the Degree of Bachelor of Computer Science.</w:t>
      </w:r>
    </w:p>
    <w:p w14:paraId="42A627F4" w14:textId="58CBB611" w:rsidR="00124671" w:rsidRDefault="00124671" w:rsidP="00124671">
      <w:pPr>
        <w:spacing w:before="240"/>
        <w:ind w:left="1060" w:right="1058"/>
        <w:jc w:val="center"/>
      </w:pPr>
      <w:r>
        <w:rPr>
          <w:spacing w:val="-5"/>
          <w:sz w:val="28"/>
        </w:rPr>
        <w:t>By: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1"/>
        <w:gridCol w:w="4681"/>
      </w:tblGrid>
      <w:tr w:rsidR="00124671" w14:paraId="391C4FDA" w14:textId="77777777" w:rsidTr="00C65C99">
        <w:trPr>
          <w:trHeight w:val="884"/>
          <w:jc w:val="center"/>
        </w:trPr>
        <w:tc>
          <w:tcPr>
            <w:tcW w:w="4681" w:type="dxa"/>
          </w:tcPr>
          <w:p w14:paraId="7B579BC5" w14:textId="77777777" w:rsidR="00124671" w:rsidRDefault="00124671" w:rsidP="00C65C99">
            <w:pPr>
              <w:pStyle w:val="TableParagraph"/>
              <w:spacing w:before="100"/>
              <w:ind w:left="100" w:right="618"/>
              <w:rPr>
                <w:rFonts w:ascii="Calibri"/>
                <w:sz w:val="28"/>
              </w:rPr>
            </w:pPr>
            <w:r>
              <w:rPr>
                <w:rFonts w:ascii="Calibri"/>
                <w:sz w:val="28"/>
              </w:rPr>
              <w:t xml:space="preserve">Abdelrahman Ashour </w:t>
            </w:r>
            <w:hyperlink r:id="rId9" w:history="1">
              <w:r w:rsidRPr="00124671">
                <w:rPr>
                  <w:rStyle w:val="Hyperlink"/>
                  <w:rFonts w:ascii="Calibri"/>
                  <w:spacing w:val="-2"/>
                  <w:sz w:val="24"/>
                  <w:szCs w:val="24"/>
                </w:rPr>
                <w:t>abdelrahmanashour758@gmail.com</w:t>
              </w:r>
            </w:hyperlink>
          </w:p>
        </w:tc>
        <w:tc>
          <w:tcPr>
            <w:tcW w:w="4681" w:type="dxa"/>
          </w:tcPr>
          <w:p w14:paraId="6AFFD67D" w14:textId="77777777" w:rsidR="00124671" w:rsidRDefault="00124671" w:rsidP="00C65C99">
            <w:pPr>
              <w:pStyle w:val="TableParagraph"/>
              <w:spacing w:before="100" w:after="0"/>
              <w:ind w:right="618"/>
              <w:rPr>
                <w:rFonts w:ascii="Calibri"/>
                <w:sz w:val="28"/>
              </w:rPr>
            </w:pPr>
            <w:r>
              <w:rPr>
                <w:rFonts w:ascii="Calibri"/>
                <w:sz w:val="28"/>
              </w:rPr>
              <w:t xml:space="preserve">Ali Jamal Mohammed </w:t>
            </w:r>
          </w:p>
          <w:p w14:paraId="73D47869" w14:textId="77777777" w:rsidR="00124671" w:rsidRPr="00124671" w:rsidRDefault="00124671" w:rsidP="00C65C99">
            <w:pPr>
              <w:pStyle w:val="TableParagraph"/>
              <w:spacing w:before="0"/>
              <w:ind w:right="618"/>
              <w:rPr>
                <w:rFonts w:ascii="Calibri"/>
                <w:sz w:val="24"/>
                <w:szCs w:val="24"/>
              </w:rPr>
            </w:pPr>
            <w:hyperlink r:id="rId10" w:history="1">
              <w:r w:rsidRPr="00124671">
                <w:rPr>
                  <w:rStyle w:val="Hyperlink"/>
                  <w:rFonts w:ascii="Calibri"/>
                  <w:spacing w:val="-2"/>
                  <w:sz w:val="24"/>
                  <w:szCs w:val="24"/>
                </w:rPr>
                <w:t>ag0355121@gmail.com</w:t>
              </w:r>
            </w:hyperlink>
          </w:p>
        </w:tc>
      </w:tr>
      <w:tr w:rsidR="00124671" w14:paraId="2B9ED06C" w14:textId="77777777" w:rsidTr="00C65C99">
        <w:trPr>
          <w:trHeight w:val="882"/>
          <w:jc w:val="center"/>
        </w:trPr>
        <w:tc>
          <w:tcPr>
            <w:tcW w:w="4681" w:type="dxa"/>
          </w:tcPr>
          <w:p w14:paraId="0E3033D7" w14:textId="77777777" w:rsidR="00124671" w:rsidRDefault="00124671" w:rsidP="00C65C99">
            <w:pPr>
              <w:pStyle w:val="TableParagraph"/>
              <w:spacing w:before="100"/>
              <w:ind w:left="100" w:right="618"/>
              <w:rPr>
                <w:rFonts w:ascii="Calibri"/>
                <w:sz w:val="28"/>
              </w:rPr>
            </w:pPr>
            <w:r>
              <w:rPr>
                <w:rFonts w:ascii="Calibri"/>
                <w:sz w:val="28"/>
              </w:rPr>
              <w:t xml:space="preserve">Abdelrahman Masoud </w:t>
            </w:r>
            <w:hyperlink r:id="rId11" w:history="1">
              <w:r w:rsidRPr="00124671">
                <w:rPr>
                  <w:rStyle w:val="Hyperlink"/>
                  <w:rFonts w:ascii="Calibri"/>
                  <w:spacing w:val="-2"/>
                  <w:sz w:val="24"/>
                  <w:szCs w:val="24"/>
                </w:rPr>
                <w:t>abdelrahmanmasoud206@gmail.com</w:t>
              </w:r>
            </w:hyperlink>
          </w:p>
        </w:tc>
        <w:tc>
          <w:tcPr>
            <w:tcW w:w="4681" w:type="dxa"/>
          </w:tcPr>
          <w:p w14:paraId="6A418A2E" w14:textId="77777777" w:rsidR="00124671" w:rsidRDefault="00124671" w:rsidP="00C65C99">
            <w:pPr>
              <w:pStyle w:val="TableParagraph"/>
              <w:spacing w:before="100" w:after="0"/>
              <w:ind w:right="618"/>
              <w:rPr>
                <w:rFonts w:ascii="Calibri"/>
                <w:sz w:val="28"/>
              </w:rPr>
            </w:pPr>
            <w:r>
              <w:rPr>
                <w:rFonts w:ascii="Calibri"/>
                <w:sz w:val="28"/>
              </w:rPr>
              <w:t>Ahmed Hassan</w:t>
            </w:r>
          </w:p>
          <w:p w14:paraId="6F5F070F" w14:textId="77777777" w:rsidR="00124671" w:rsidRPr="00124671" w:rsidRDefault="00124671" w:rsidP="00C65C99">
            <w:pPr>
              <w:pStyle w:val="TableParagraph"/>
              <w:spacing w:before="0"/>
              <w:ind w:right="618"/>
              <w:rPr>
                <w:rFonts w:ascii="Calibri" w:hAnsi="Calibri" w:cs="Calibri"/>
                <w:sz w:val="24"/>
                <w:szCs w:val="24"/>
                <w:u w:val="single"/>
              </w:rPr>
            </w:pPr>
            <w:r w:rsidRPr="00124671">
              <w:rPr>
                <w:rFonts w:ascii="Calibri" w:hAnsi="Calibri" w:cs="Calibri"/>
                <w:color w:val="365F91" w:themeColor="accent1" w:themeShade="BF"/>
                <w:sz w:val="24"/>
                <w:szCs w:val="24"/>
                <w:u w:val="single"/>
              </w:rPr>
              <w:t>ahmdhsnbas598@gmail.com</w:t>
            </w:r>
          </w:p>
        </w:tc>
      </w:tr>
      <w:tr w:rsidR="00124671" w14:paraId="47773547" w14:textId="77777777" w:rsidTr="00C65C99">
        <w:trPr>
          <w:trHeight w:val="884"/>
          <w:jc w:val="center"/>
        </w:trPr>
        <w:tc>
          <w:tcPr>
            <w:tcW w:w="4681" w:type="dxa"/>
          </w:tcPr>
          <w:p w14:paraId="06AE9063" w14:textId="77777777" w:rsidR="00124671" w:rsidRDefault="00124671" w:rsidP="00C65C99">
            <w:pPr>
              <w:pStyle w:val="TableParagraph"/>
              <w:spacing w:before="100" w:after="0"/>
              <w:ind w:left="100" w:right="618"/>
              <w:rPr>
                <w:rFonts w:ascii="Calibri"/>
                <w:sz w:val="28"/>
              </w:rPr>
            </w:pPr>
            <w:r>
              <w:rPr>
                <w:rFonts w:ascii="Calibri"/>
                <w:sz w:val="28"/>
              </w:rPr>
              <w:t>Amr Khaled</w:t>
            </w:r>
          </w:p>
          <w:p w14:paraId="71E5CE93" w14:textId="77777777" w:rsidR="00124671" w:rsidRPr="00124671" w:rsidRDefault="00124671" w:rsidP="00C65C99">
            <w:pPr>
              <w:pStyle w:val="TableParagraph"/>
              <w:spacing w:before="0"/>
              <w:ind w:left="100" w:right="618"/>
              <w:rPr>
                <w:rFonts w:ascii="Calibri"/>
                <w:sz w:val="24"/>
                <w:szCs w:val="24"/>
              </w:rPr>
            </w:pPr>
            <w:hyperlink r:id="rId12" w:history="1">
              <w:r w:rsidRPr="00124671">
                <w:rPr>
                  <w:rFonts w:ascii="Calibri"/>
                  <w:color w:val="365F91" w:themeColor="accent1" w:themeShade="BF"/>
                  <w:spacing w:val="-2"/>
                  <w:sz w:val="24"/>
                  <w:szCs w:val="24"/>
                  <w:u w:val="single"/>
                </w:rPr>
                <w:t>khamr6524</w:t>
              </w:r>
              <w:r w:rsidRPr="00124671">
                <w:rPr>
                  <w:rStyle w:val="Hyperlink"/>
                  <w:rFonts w:ascii="Calibri"/>
                  <w:spacing w:val="-2"/>
                  <w:sz w:val="24"/>
                  <w:szCs w:val="24"/>
                </w:rPr>
                <w:t>@gmail.com</w:t>
              </w:r>
            </w:hyperlink>
          </w:p>
        </w:tc>
        <w:tc>
          <w:tcPr>
            <w:tcW w:w="4681" w:type="dxa"/>
          </w:tcPr>
          <w:p w14:paraId="1832C87A" w14:textId="77777777" w:rsidR="00124671" w:rsidRDefault="00124671" w:rsidP="00C65C99">
            <w:pPr>
              <w:pStyle w:val="TableParagraph"/>
              <w:spacing w:before="100" w:after="0"/>
              <w:ind w:right="618"/>
              <w:rPr>
                <w:rFonts w:ascii="Calibri"/>
                <w:sz w:val="28"/>
              </w:rPr>
            </w:pPr>
            <w:r>
              <w:rPr>
                <w:rFonts w:ascii="Calibri"/>
                <w:sz w:val="28"/>
              </w:rPr>
              <w:t>Mohammed Ahmed</w:t>
            </w:r>
          </w:p>
          <w:p w14:paraId="6F41B986" w14:textId="77777777" w:rsidR="00124671" w:rsidRPr="00124671" w:rsidRDefault="00124671" w:rsidP="00C65C99">
            <w:pPr>
              <w:pStyle w:val="TableParagraph"/>
              <w:spacing w:before="0"/>
              <w:ind w:right="618"/>
              <w:rPr>
                <w:rFonts w:ascii="Calibri"/>
                <w:sz w:val="24"/>
                <w:szCs w:val="24"/>
              </w:rPr>
            </w:pPr>
            <w:hyperlink r:id="rId13" w:history="1">
              <w:r w:rsidRPr="00124671">
                <w:rPr>
                  <w:rStyle w:val="Hyperlink"/>
                  <w:rFonts w:ascii="Calibri"/>
                  <w:spacing w:val="-2"/>
                  <w:sz w:val="24"/>
                  <w:szCs w:val="24"/>
                </w:rPr>
                <w:t>m011236320@gmail.com</w:t>
              </w:r>
            </w:hyperlink>
          </w:p>
        </w:tc>
      </w:tr>
    </w:tbl>
    <w:p w14:paraId="4343B857" w14:textId="77777777" w:rsidR="00124671" w:rsidRDefault="00124671" w:rsidP="00124671">
      <w:pPr>
        <w:pStyle w:val="BodyText"/>
      </w:pPr>
    </w:p>
    <w:p w14:paraId="5F861540" w14:textId="205E5C06" w:rsidR="00124671" w:rsidRDefault="00124671" w:rsidP="00124671">
      <w:pPr>
        <w:ind w:left="1060" w:right="1058"/>
        <w:jc w:val="center"/>
      </w:pPr>
      <w:r>
        <w:rPr>
          <w:sz w:val="28"/>
        </w:rPr>
        <w:t>Supervised</w:t>
      </w:r>
      <w:r>
        <w:rPr>
          <w:spacing w:val="-8"/>
          <w:sz w:val="28"/>
        </w:rPr>
        <w:t xml:space="preserve"> </w:t>
      </w:r>
      <w:r>
        <w:rPr>
          <w:spacing w:val="-5"/>
          <w:sz w:val="28"/>
        </w:rPr>
        <w:t>By:</w:t>
      </w:r>
    </w:p>
    <w:tbl>
      <w:tblPr>
        <w:tblW w:w="9362" w:type="dxa"/>
        <w:jc w:val="center"/>
        <w:tblLayout w:type="fixed"/>
        <w:tblCellMar>
          <w:left w:w="0" w:type="dxa"/>
          <w:right w:w="0" w:type="dxa"/>
        </w:tblCellMar>
        <w:tblLook w:val="01E0" w:firstRow="1" w:lastRow="1" w:firstColumn="1" w:lastColumn="1" w:noHBand="0" w:noVBand="0"/>
      </w:tblPr>
      <w:tblGrid>
        <w:gridCol w:w="4681"/>
        <w:gridCol w:w="4681"/>
      </w:tblGrid>
      <w:tr w:rsidR="00124671" w14:paraId="07AF393F" w14:textId="77777777" w:rsidTr="00124671">
        <w:trPr>
          <w:trHeight w:val="889"/>
          <w:jc w:val="center"/>
        </w:trPr>
        <w:tc>
          <w:tcPr>
            <w:tcW w:w="4681" w:type="dxa"/>
          </w:tcPr>
          <w:p w14:paraId="35EA33BC" w14:textId="77777777" w:rsidR="00124671" w:rsidRDefault="00124671" w:rsidP="003553C0">
            <w:pPr>
              <w:pStyle w:val="TableParagraph"/>
              <w:spacing w:before="102"/>
              <w:ind w:left="100" w:right="618"/>
              <w:jc w:val="center"/>
              <w:rPr>
                <w:rFonts w:ascii="Arial MT"/>
                <w:sz w:val="30"/>
              </w:rPr>
            </w:pPr>
            <w:r>
              <w:rPr>
                <w:rFonts w:ascii="Arial MT"/>
                <w:sz w:val="30"/>
              </w:rPr>
              <w:t xml:space="preserve">Dr. Eman Mamdouh  </w:t>
            </w:r>
            <w:hyperlink r:id="rId14" w:history="1">
              <w:r w:rsidRPr="00124671">
                <w:rPr>
                  <w:rStyle w:val="Hyperlink"/>
                  <w:rFonts w:ascii="Arial MT"/>
                  <w:spacing w:val="-2"/>
                  <w:sz w:val="24"/>
                  <w:szCs w:val="24"/>
                </w:rPr>
                <w:t>@mu.edu.eg</w:t>
              </w:r>
            </w:hyperlink>
          </w:p>
        </w:tc>
        <w:tc>
          <w:tcPr>
            <w:tcW w:w="4681" w:type="dxa"/>
          </w:tcPr>
          <w:p w14:paraId="55A074D7" w14:textId="332F6B4F" w:rsidR="00124671" w:rsidRPr="00124671" w:rsidRDefault="00124671" w:rsidP="003553C0">
            <w:pPr>
              <w:pStyle w:val="TableParagraph"/>
              <w:spacing w:before="102"/>
              <w:jc w:val="center"/>
              <w:rPr>
                <w:rFonts w:ascii="Arial MT"/>
                <w:sz w:val="24"/>
                <w:szCs w:val="24"/>
              </w:rPr>
            </w:pPr>
            <w:r>
              <w:rPr>
                <w:rFonts w:ascii="Arial MT"/>
                <w:sz w:val="30"/>
              </w:rPr>
              <w:t>Eng. Mostafa Mahmoud</w:t>
            </w:r>
            <w:r w:rsidRPr="00124671">
              <w:rPr>
                <w:rFonts w:ascii="Arial MT"/>
                <w:sz w:val="24"/>
                <w:szCs w:val="24"/>
              </w:rPr>
              <w:t xml:space="preserve"> </w:t>
            </w:r>
            <w:hyperlink r:id="rId15">
              <w:r w:rsidRPr="00124671">
                <w:rPr>
                  <w:rFonts w:ascii="Arial MT"/>
                  <w:color w:val="1154CC"/>
                  <w:spacing w:val="-2"/>
                  <w:sz w:val="24"/>
                  <w:szCs w:val="24"/>
                  <w:u w:val="single" w:color="1154CC"/>
                </w:rPr>
                <w:t>@mu.edu.eg</w:t>
              </w:r>
            </w:hyperlink>
          </w:p>
        </w:tc>
      </w:tr>
    </w:tbl>
    <w:p w14:paraId="5B3FCBE5" w14:textId="77777777" w:rsidR="00755FEC" w:rsidRDefault="00000000">
      <w:pPr>
        <w:pStyle w:val="Heading1"/>
      </w:pPr>
      <w:bookmarkStart w:id="0" w:name="_Toc215943008"/>
      <w:r>
        <w:lastRenderedPageBreak/>
        <w:t>Abstract</w:t>
      </w:r>
      <w:bookmarkEnd w:id="0"/>
    </w:p>
    <w:p w14:paraId="397DF798" w14:textId="77777777" w:rsidR="00755FEC" w:rsidRDefault="00000000">
      <w:r>
        <w:t>This project presents an intelligent freelance marketplace designed to enhance the experience of both clients and freelancers through advanced AI-driven capabilities...</w:t>
      </w:r>
    </w:p>
    <w:p w14:paraId="30904F2C" w14:textId="77777777" w:rsidR="00755FEC" w:rsidRDefault="00000000">
      <w:r>
        <w:br w:type="page"/>
      </w:r>
    </w:p>
    <w:p w14:paraId="2B3A135E" w14:textId="77777777" w:rsidR="00755FEC" w:rsidRDefault="00000000">
      <w:pPr>
        <w:pStyle w:val="Heading1"/>
      </w:pPr>
      <w:bookmarkStart w:id="1" w:name="_Toc215943009"/>
      <w:r>
        <w:lastRenderedPageBreak/>
        <w:t>ACKNOWLEDGEMENT</w:t>
      </w:r>
      <w:bookmarkEnd w:id="1"/>
    </w:p>
    <w:p w14:paraId="6E05C274" w14:textId="77777777" w:rsidR="00755FEC" w:rsidRDefault="00000000">
      <w:r>
        <w:t>We are very thankful to everyone who supported us to complete this documentation effectively...</w:t>
      </w:r>
    </w:p>
    <w:p w14:paraId="6E01DD04" w14:textId="6B6C7FE2" w:rsidR="00755FEC" w:rsidRDefault="00000000" w:rsidP="00AD7171">
      <w:r>
        <w:br w:type="page"/>
      </w:r>
    </w:p>
    <w:sdt>
      <w:sdtPr>
        <w:rPr>
          <w:rFonts w:ascii="Calibri" w:eastAsiaTheme="minorEastAsia" w:hAnsi="Calibri" w:cstheme="minorBidi"/>
          <w:b w:val="0"/>
          <w:bCs w:val="0"/>
          <w:color w:val="auto"/>
          <w:sz w:val="24"/>
          <w:szCs w:val="22"/>
        </w:rPr>
        <w:id w:val="342058679"/>
        <w:docPartObj>
          <w:docPartGallery w:val="Table of Contents"/>
          <w:docPartUnique/>
        </w:docPartObj>
      </w:sdtPr>
      <w:sdtEndPr>
        <w:rPr>
          <w:noProof/>
        </w:rPr>
      </w:sdtEndPr>
      <w:sdtContent>
        <w:p w14:paraId="7984DE2A" w14:textId="057A1A1C" w:rsidR="00AD7171" w:rsidRPr="00AD7171" w:rsidRDefault="00AD7171" w:rsidP="00AD7171">
          <w:pPr>
            <w:pStyle w:val="TOCHeading"/>
            <w:jc w:val="center"/>
            <w:rPr>
              <w:color w:val="EE0000"/>
            </w:rPr>
          </w:pPr>
          <w:r w:rsidRPr="00AD7171">
            <w:rPr>
              <w:noProof/>
              <w:color w:val="EE0000"/>
            </w:rPr>
            <w:drawing>
              <wp:anchor distT="0" distB="0" distL="114300" distR="114300" simplePos="0" relativeHeight="251668992" behindDoc="1" locked="0" layoutInCell="1" allowOverlap="1" wp14:anchorId="50D942A9" wp14:editId="42DC70DE">
                <wp:simplePos x="0" y="0"/>
                <wp:positionH relativeFrom="column">
                  <wp:posOffset>2021139</wp:posOffset>
                </wp:positionH>
                <wp:positionV relativeFrom="paragraph">
                  <wp:posOffset>-341844</wp:posOffset>
                </wp:positionV>
                <wp:extent cx="1914525" cy="1057275"/>
                <wp:effectExtent l="0" t="0" r="9525" b="9525"/>
                <wp:wrapNone/>
                <wp:docPr id="145781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18956" name=""/>
                        <pic:cNvPicPr/>
                      </pic:nvPicPr>
                      <pic:blipFill>
                        <a:blip r:embed="rId16"/>
                        <a:stretch>
                          <a:fillRect/>
                        </a:stretch>
                      </pic:blipFill>
                      <pic:spPr>
                        <a:xfrm>
                          <a:off x="0" y="0"/>
                          <a:ext cx="1914525" cy="1057275"/>
                        </a:xfrm>
                        <a:prstGeom prst="rect">
                          <a:avLst/>
                        </a:prstGeom>
                      </pic:spPr>
                    </pic:pic>
                  </a:graphicData>
                </a:graphic>
              </wp:anchor>
            </w:drawing>
          </w:r>
          <w:r w:rsidRPr="00AD7171">
            <w:rPr>
              <w:color w:val="EE0000"/>
            </w:rPr>
            <w:t>Contents</w:t>
          </w:r>
        </w:p>
        <w:p w14:paraId="55279DFB" w14:textId="2CB36027" w:rsidR="00541E29" w:rsidRDefault="00AD7171">
          <w:pPr>
            <w:pStyle w:val="TOC1"/>
            <w:tabs>
              <w:tab w:val="right" w:leader="dot" w:pos="971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15943008" w:history="1">
            <w:r w:rsidR="00541E29" w:rsidRPr="009D76FC">
              <w:rPr>
                <w:rStyle w:val="Hyperlink"/>
                <w:noProof/>
              </w:rPr>
              <w:t>Abstract</w:t>
            </w:r>
            <w:r w:rsidR="00541E29">
              <w:rPr>
                <w:noProof/>
                <w:webHidden/>
              </w:rPr>
              <w:tab/>
            </w:r>
            <w:r w:rsidR="00541E29">
              <w:rPr>
                <w:noProof/>
                <w:webHidden/>
              </w:rPr>
              <w:fldChar w:fldCharType="begin"/>
            </w:r>
            <w:r w:rsidR="00541E29">
              <w:rPr>
                <w:noProof/>
                <w:webHidden/>
              </w:rPr>
              <w:instrText xml:space="preserve"> PAGEREF _Toc215943008 \h </w:instrText>
            </w:r>
            <w:r w:rsidR="00541E29">
              <w:rPr>
                <w:noProof/>
                <w:webHidden/>
              </w:rPr>
            </w:r>
            <w:r w:rsidR="00541E29">
              <w:rPr>
                <w:noProof/>
                <w:webHidden/>
              </w:rPr>
              <w:fldChar w:fldCharType="separate"/>
            </w:r>
            <w:r w:rsidR="00541E29">
              <w:rPr>
                <w:noProof/>
                <w:webHidden/>
              </w:rPr>
              <w:t>2</w:t>
            </w:r>
            <w:r w:rsidR="00541E29">
              <w:rPr>
                <w:noProof/>
                <w:webHidden/>
              </w:rPr>
              <w:fldChar w:fldCharType="end"/>
            </w:r>
          </w:hyperlink>
        </w:p>
        <w:p w14:paraId="6BE48A5C" w14:textId="5BAFC2C8" w:rsidR="00541E29" w:rsidRDefault="00541E29">
          <w:pPr>
            <w:pStyle w:val="TOC1"/>
            <w:tabs>
              <w:tab w:val="right" w:leader="dot" w:pos="9710"/>
            </w:tabs>
            <w:rPr>
              <w:rFonts w:asciiTheme="minorHAnsi" w:hAnsiTheme="minorHAnsi"/>
              <w:noProof/>
              <w:kern w:val="2"/>
              <w:szCs w:val="24"/>
              <w14:ligatures w14:val="standardContextual"/>
            </w:rPr>
          </w:pPr>
          <w:hyperlink w:anchor="_Toc215943009" w:history="1">
            <w:r w:rsidRPr="009D76FC">
              <w:rPr>
                <w:rStyle w:val="Hyperlink"/>
                <w:noProof/>
              </w:rPr>
              <w:t>ACKNOWLEDGEMENT</w:t>
            </w:r>
            <w:r>
              <w:rPr>
                <w:noProof/>
                <w:webHidden/>
              </w:rPr>
              <w:tab/>
            </w:r>
            <w:r>
              <w:rPr>
                <w:noProof/>
                <w:webHidden/>
              </w:rPr>
              <w:fldChar w:fldCharType="begin"/>
            </w:r>
            <w:r>
              <w:rPr>
                <w:noProof/>
                <w:webHidden/>
              </w:rPr>
              <w:instrText xml:space="preserve"> PAGEREF _Toc215943009 \h </w:instrText>
            </w:r>
            <w:r>
              <w:rPr>
                <w:noProof/>
                <w:webHidden/>
              </w:rPr>
            </w:r>
            <w:r>
              <w:rPr>
                <w:noProof/>
                <w:webHidden/>
              </w:rPr>
              <w:fldChar w:fldCharType="separate"/>
            </w:r>
            <w:r>
              <w:rPr>
                <w:noProof/>
                <w:webHidden/>
              </w:rPr>
              <w:t>3</w:t>
            </w:r>
            <w:r>
              <w:rPr>
                <w:noProof/>
                <w:webHidden/>
              </w:rPr>
              <w:fldChar w:fldCharType="end"/>
            </w:r>
          </w:hyperlink>
        </w:p>
        <w:p w14:paraId="399CE601" w14:textId="51897C04" w:rsidR="00541E29" w:rsidRDefault="00541E29">
          <w:pPr>
            <w:pStyle w:val="TOC1"/>
            <w:tabs>
              <w:tab w:val="right" w:leader="dot" w:pos="9710"/>
            </w:tabs>
            <w:rPr>
              <w:rFonts w:asciiTheme="minorHAnsi" w:hAnsiTheme="minorHAnsi"/>
              <w:noProof/>
              <w:kern w:val="2"/>
              <w:szCs w:val="24"/>
              <w14:ligatures w14:val="standardContextual"/>
            </w:rPr>
          </w:pPr>
          <w:hyperlink w:anchor="_Toc215943010" w:history="1">
            <w:r w:rsidRPr="009D76FC">
              <w:rPr>
                <w:rStyle w:val="Hyperlink"/>
                <w:noProof/>
              </w:rPr>
              <w:t>Chapter 1: Introduction</w:t>
            </w:r>
            <w:r>
              <w:rPr>
                <w:noProof/>
                <w:webHidden/>
              </w:rPr>
              <w:tab/>
            </w:r>
            <w:r>
              <w:rPr>
                <w:noProof/>
                <w:webHidden/>
              </w:rPr>
              <w:fldChar w:fldCharType="begin"/>
            </w:r>
            <w:r>
              <w:rPr>
                <w:noProof/>
                <w:webHidden/>
              </w:rPr>
              <w:instrText xml:space="preserve"> PAGEREF _Toc215943010 \h </w:instrText>
            </w:r>
            <w:r>
              <w:rPr>
                <w:noProof/>
                <w:webHidden/>
              </w:rPr>
            </w:r>
            <w:r>
              <w:rPr>
                <w:noProof/>
                <w:webHidden/>
              </w:rPr>
              <w:fldChar w:fldCharType="separate"/>
            </w:r>
            <w:r>
              <w:rPr>
                <w:noProof/>
                <w:webHidden/>
              </w:rPr>
              <w:t>6</w:t>
            </w:r>
            <w:r>
              <w:rPr>
                <w:noProof/>
                <w:webHidden/>
              </w:rPr>
              <w:fldChar w:fldCharType="end"/>
            </w:r>
          </w:hyperlink>
        </w:p>
        <w:p w14:paraId="5330947F" w14:textId="785FF3CF"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11" w:history="1">
            <w:r w:rsidRPr="009D76FC">
              <w:rPr>
                <w:rStyle w:val="Hyperlink"/>
                <w:noProof/>
                <w:rtl/>
              </w:rPr>
              <w:t>1.1</w:t>
            </w:r>
            <w:r>
              <w:rPr>
                <w:rFonts w:asciiTheme="minorHAnsi" w:hAnsiTheme="minorHAnsi"/>
                <w:noProof/>
                <w:kern w:val="2"/>
                <w:szCs w:val="24"/>
                <w14:ligatures w14:val="standardContextual"/>
              </w:rPr>
              <w:tab/>
            </w:r>
            <w:r w:rsidRPr="009D76FC">
              <w:rPr>
                <w:rStyle w:val="Hyperlink"/>
                <w:noProof/>
              </w:rPr>
              <w:t>Main Idea</w:t>
            </w:r>
            <w:r>
              <w:rPr>
                <w:noProof/>
                <w:webHidden/>
              </w:rPr>
              <w:tab/>
            </w:r>
            <w:r>
              <w:rPr>
                <w:noProof/>
                <w:webHidden/>
              </w:rPr>
              <w:fldChar w:fldCharType="begin"/>
            </w:r>
            <w:r>
              <w:rPr>
                <w:noProof/>
                <w:webHidden/>
              </w:rPr>
              <w:instrText xml:space="preserve"> PAGEREF _Toc215943011 \h </w:instrText>
            </w:r>
            <w:r>
              <w:rPr>
                <w:noProof/>
                <w:webHidden/>
              </w:rPr>
            </w:r>
            <w:r>
              <w:rPr>
                <w:noProof/>
                <w:webHidden/>
              </w:rPr>
              <w:fldChar w:fldCharType="separate"/>
            </w:r>
            <w:r>
              <w:rPr>
                <w:noProof/>
                <w:webHidden/>
              </w:rPr>
              <w:t>6</w:t>
            </w:r>
            <w:r>
              <w:rPr>
                <w:noProof/>
                <w:webHidden/>
              </w:rPr>
              <w:fldChar w:fldCharType="end"/>
            </w:r>
          </w:hyperlink>
        </w:p>
        <w:p w14:paraId="09BDA7B4" w14:textId="289AC858"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12" w:history="1">
            <w:r w:rsidRPr="009D76FC">
              <w:rPr>
                <w:rStyle w:val="Hyperlink"/>
                <w:noProof/>
              </w:rPr>
              <w:t>1.2</w:t>
            </w:r>
            <w:r>
              <w:rPr>
                <w:rFonts w:asciiTheme="minorHAnsi" w:hAnsiTheme="minorHAnsi"/>
                <w:noProof/>
                <w:kern w:val="2"/>
                <w:szCs w:val="24"/>
                <w14:ligatures w14:val="standardContextual"/>
              </w:rPr>
              <w:tab/>
            </w:r>
            <w:r w:rsidRPr="009D76FC">
              <w:rPr>
                <w:rStyle w:val="Hyperlink"/>
                <w:noProof/>
              </w:rPr>
              <w:t>Project Scope</w:t>
            </w:r>
            <w:r>
              <w:rPr>
                <w:noProof/>
                <w:webHidden/>
              </w:rPr>
              <w:tab/>
            </w:r>
            <w:r>
              <w:rPr>
                <w:noProof/>
                <w:webHidden/>
              </w:rPr>
              <w:fldChar w:fldCharType="begin"/>
            </w:r>
            <w:r>
              <w:rPr>
                <w:noProof/>
                <w:webHidden/>
              </w:rPr>
              <w:instrText xml:space="preserve"> PAGEREF _Toc215943012 \h </w:instrText>
            </w:r>
            <w:r>
              <w:rPr>
                <w:noProof/>
                <w:webHidden/>
              </w:rPr>
            </w:r>
            <w:r>
              <w:rPr>
                <w:noProof/>
                <w:webHidden/>
              </w:rPr>
              <w:fldChar w:fldCharType="separate"/>
            </w:r>
            <w:r>
              <w:rPr>
                <w:noProof/>
                <w:webHidden/>
              </w:rPr>
              <w:t>6</w:t>
            </w:r>
            <w:r>
              <w:rPr>
                <w:noProof/>
                <w:webHidden/>
              </w:rPr>
              <w:fldChar w:fldCharType="end"/>
            </w:r>
          </w:hyperlink>
        </w:p>
        <w:p w14:paraId="4BD75684" w14:textId="2C51EFF9"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13" w:history="1">
            <w:r w:rsidRPr="009D76FC">
              <w:rPr>
                <w:rStyle w:val="Hyperlink"/>
                <w:noProof/>
              </w:rPr>
              <w:t>1.3</w:t>
            </w:r>
            <w:r>
              <w:rPr>
                <w:rFonts w:asciiTheme="minorHAnsi" w:hAnsiTheme="minorHAnsi"/>
                <w:noProof/>
                <w:kern w:val="2"/>
                <w:szCs w:val="24"/>
                <w14:ligatures w14:val="standardContextual"/>
              </w:rPr>
              <w:tab/>
            </w:r>
            <w:r w:rsidRPr="009D76FC">
              <w:rPr>
                <w:rStyle w:val="Hyperlink"/>
                <w:noProof/>
              </w:rPr>
              <w:t>Problem Statement</w:t>
            </w:r>
            <w:r>
              <w:rPr>
                <w:noProof/>
                <w:webHidden/>
              </w:rPr>
              <w:tab/>
            </w:r>
            <w:r>
              <w:rPr>
                <w:noProof/>
                <w:webHidden/>
              </w:rPr>
              <w:fldChar w:fldCharType="begin"/>
            </w:r>
            <w:r>
              <w:rPr>
                <w:noProof/>
                <w:webHidden/>
              </w:rPr>
              <w:instrText xml:space="preserve"> PAGEREF _Toc215943013 \h </w:instrText>
            </w:r>
            <w:r>
              <w:rPr>
                <w:noProof/>
                <w:webHidden/>
              </w:rPr>
            </w:r>
            <w:r>
              <w:rPr>
                <w:noProof/>
                <w:webHidden/>
              </w:rPr>
              <w:fldChar w:fldCharType="separate"/>
            </w:r>
            <w:r>
              <w:rPr>
                <w:noProof/>
                <w:webHidden/>
              </w:rPr>
              <w:t>7</w:t>
            </w:r>
            <w:r>
              <w:rPr>
                <w:noProof/>
                <w:webHidden/>
              </w:rPr>
              <w:fldChar w:fldCharType="end"/>
            </w:r>
          </w:hyperlink>
        </w:p>
        <w:p w14:paraId="1F1EF3A7" w14:textId="07249781"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14" w:history="1">
            <w:r w:rsidRPr="009D76FC">
              <w:rPr>
                <w:rStyle w:val="Hyperlink"/>
                <w:noProof/>
              </w:rPr>
              <w:t>1.4</w:t>
            </w:r>
            <w:r>
              <w:rPr>
                <w:rFonts w:asciiTheme="minorHAnsi" w:hAnsiTheme="minorHAnsi"/>
                <w:noProof/>
                <w:kern w:val="2"/>
                <w:szCs w:val="24"/>
                <w14:ligatures w14:val="standardContextual"/>
              </w:rPr>
              <w:tab/>
            </w:r>
            <w:r w:rsidRPr="009D76FC">
              <w:rPr>
                <w:rStyle w:val="Hyperlink"/>
                <w:noProof/>
              </w:rPr>
              <w:t>Objectives</w:t>
            </w:r>
            <w:r>
              <w:rPr>
                <w:noProof/>
                <w:webHidden/>
              </w:rPr>
              <w:tab/>
            </w:r>
            <w:r>
              <w:rPr>
                <w:noProof/>
                <w:webHidden/>
              </w:rPr>
              <w:fldChar w:fldCharType="begin"/>
            </w:r>
            <w:r>
              <w:rPr>
                <w:noProof/>
                <w:webHidden/>
              </w:rPr>
              <w:instrText xml:space="preserve"> PAGEREF _Toc215943014 \h </w:instrText>
            </w:r>
            <w:r>
              <w:rPr>
                <w:noProof/>
                <w:webHidden/>
              </w:rPr>
            </w:r>
            <w:r>
              <w:rPr>
                <w:noProof/>
                <w:webHidden/>
              </w:rPr>
              <w:fldChar w:fldCharType="separate"/>
            </w:r>
            <w:r>
              <w:rPr>
                <w:noProof/>
                <w:webHidden/>
              </w:rPr>
              <w:t>7</w:t>
            </w:r>
            <w:r>
              <w:rPr>
                <w:noProof/>
                <w:webHidden/>
              </w:rPr>
              <w:fldChar w:fldCharType="end"/>
            </w:r>
          </w:hyperlink>
        </w:p>
        <w:p w14:paraId="0175FE27" w14:textId="7EC3768B"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15" w:history="1">
            <w:r w:rsidRPr="009D76FC">
              <w:rPr>
                <w:rStyle w:val="Hyperlink"/>
                <w:noProof/>
              </w:rPr>
              <w:t>1.5</w:t>
            </w:r>
            <w:r>
              <w:rPr>
                <w:rFonts w:asciiTheme="minorHAnsi" w:hAnsiTheme="minorHAnsi"/>
                <w:noProof/>
                <w:kern w:val="2"/>
                <w:szCs w:val="24"/>
                <w14:ligatures w14:val="standardContextual"/>
              </w:rPr>
              <w:tab/>
            </w:r>
            <w:r w:rsidRPr="009D76FC">
              <w:rPr>
                <w:rStyle w:val="Hyperlink"/>
                <w:noProof/>
              </w:rPr>
              <w:t>Methodology</w:t>
            </w:r>
            <w:r>
              <w:rPr>
                <w:noProof/>
                <w:webHidden/>
              </w:rPr>
              <w:tab/>
            </w:r>
            <w:r>
              <w:rPr>
                <w:noProof/>
                <w:webHidden/>
              </w:rPr>
              <w:fldChar w:fldCharType="begin"/>
            </w:r>
            <w:r>
              <w:rPr>
                <w:noProof/>
                <w:webHidden/>
              </w:rPr>
              <w:instrText xml:space="preserve"> PAGEREF _Toc215943015 \h </w:instrText>
            </w:r>
            <w:r>
              <w:rPr>
                <w:noProof/>
                <w:webHidden/>
              </w:rPr>
            </w:r>
            <w:r>
              <w:rPr>
                <w:noProof/>
                <w:webHidden/>
              </w:rPr>
              <w:fldChar w:fldCharType="separate"/>
            </w:r>
            <w:r>
              <w:rPr>
                <w:noProof/>
                <w:webHidden/>
              </w:rPr>
              <w:t>7</w:t>
            </w:r>
            <w:r>
              <w:rPr>
                <w:noProof/>
                <w:webHidden/>
              </w:rPr>
              <w:fldChar w:fldCharType="end"/>
            </w:r>
          </w:hyperlink>
        </w:p>
        <w:p w14:paraId="26A3BF4A" w14:textId="58D04D9B" w:rsidR="00541E29" w:rsidRDefault="00541E29">
          <w:pPr>
            <w:pStyle w:val="TOC1"/>
            <w:tabs>
              <w:tab w:val="right" w:leader="dot" w:pos="9710"/>
            </w:tabs>
            <w:rPr>
              <w:rFonts w:asciiTheme="minorHAnsi" w:hAnsiTheme="minorHAnsi"/>
              <w:noProof/>
              <w:kern w:val="2"/>
              <w:szCs w:val="24"/>
              <w14:ligatures w14:val="standardContextual"/>
            </w:rPr>
          </w:pPr>
          <w:hyperlink w:anchor="_Toc215943016" w:history="1">
            <w:r w:rsidRPr="009D76FC">
              <w:rPr>
                <w:rStyle w:val="Hyperlink"/>
                <w:noProof/>
              </w:rPr>
              <w:t>Chapter 2: Background and related work</w:t>
            </w:r>
            <w:r>
              <w:rPr>
                <w:noProof/>
                <w:webHidden/>
              </w:rPr>
              <w:tab/>
            </w:r>
            <w:r>
              <w:rPr>
                <w:noProof/>
                <w:webHidden/>
              </w:rPr>
              <w:fldChar w:fldCharType="begin"/>
            </w:r>
            <w:r>
              <w:rPr>
                <w:noProof/>
                <w:webHidden/>
              </w:rPr>
              <w:instrText xml:space="preserve"> PAGEREF _Toc215943016 \h </w:instrText>
            </w:r>
            <w:r>
              <w:rPr>
                <w:noProof/>
                <w:webHidden/>
              </w:rPr>
            </w:r>
            <w:r>
              <w:rPr>
                <w:noProof/>
                <w:webHidden/>
              </w:rPr>
              <w:fldChar w:fldCharType="separate"/>
            </w:r>
            <w:r>
              <w:rPr>
                <w:noProof/>
                <w:webHidden/>
              </w:rPr>
              <w:t>8</w:t>
            </w:r>
            <w:r>
              <w:rPr>
                <w:noProof/>
                <w:webHidden/>
              </w:rPr>
              <w:fldChar w:fldCharType="end"/>
            </w:r>
          </w:hyperlink>
        </w:p>
        <w:p w14:paraId="72EE384C" w14:textId="4D59B0A2"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17" w:history="1">
            <w:r w:rsidRPr="009D76FC">
              <w:rPr>
                <w:rStyle w:val="Hyperlink"/>
                <w:noProof/>
              </w:rPr>
              <w:t>2.1</w:t>
            </w:r>
            <w:r>
              <w:rPr>
                <w:rFonts w:asciiTheme="minorHAnsi" w:hAnsiTheme="minorHAnsi"/>
                <w:noProof/>
                <w:kern w:val="2"/>
                <w:szCs w:val="24"/>
                <w14:ligatures w14:val="standardContextual"/>
              </w:rPr>
              <w:tab/>
            </w:r>
            <w:r w:rsidRPr="009D76FC">
              <w:rPr>
                <w:rStyle w:val="Hyperlink"/>
                <w:noProof/>
              </w:rPr>
              <w:t>Bac</w:t>
            </w:r>
            <w:r w:rsidRPr="009D76FC">
              <w:rPr>
                <w:rStyle w:val="Hyperlink"/>
                <w:noProof/>
              </w:rPr>
              <w:t>k</w:t>
            </w:r>
            <w:r w:rsidRPr="009D76FC">
              <w:rPr>
                <w:rStyle w:val="Hyperlink"/>
                <w:noProof/>
              </w:rPr>
              <w:t>ground</w:t>
            </w:r>
            <w:r>
              <w:rPr>
                <w:noProof/>
                <w:webHidden/>
              </w:rPr>
              <w:tab/>
            </w:r>
            <w:r>
              <w:rPr>
                <w:noProof/>
                <w:webHidden/>
              </w:rPr>
              <w:fldChar w:fldCharType="begin"/>
            </w:r>
            <w:r>
              <w:rPr>
                <w:noProof/>
                <w:webHidden/>
              </w:rPr>
              <w:instrText xml:space="preserve"> PAGEREF _Toc215943017 \h </w:instrText>
            </w:r>
            <w:r>
              <w:rPr>
                <w:noProof/>
                <w:webHidden/>
              </w:rPr>
            </w:r>
            <w:r>
              <w:rPr>
                <w:noProof/>
                <w:webHidden/>
              </w:rPr>
              <w:fldChar w:fldCharType="separate"/>
            </w:r>
            <w:r>
              <w:rPr>
                <w:noProof/>
                <w:webHidden/>
              </w:rPr>
              <w:t>8</w:t>
            </w:r>
            <w:r>
              <w:rPr>
                <w:noProof/>
                <w:webHidden/>
              </w:rPr>
              <w:fldChar w:fldCharType="end"/>
            </w:r>
          </w:hyperlink>
        </w:p>
        <w:p w14:paraId="37F2ACB7" w14:textId="40096215"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18" w:history="1">
            <w:r w:rsidRPr="009D76FC">
              <w:rPr>
                <w:rStyle w:val="Hyperlink"/>
                <w:noProof/>
              </w:rPr>
              <w:t>2.2</w:t>
            </w:r>
            <w:r>
              <w:rPr>
                <w:rFonts w:asciiTheme="minorHAnsi" w:hAnsiTheme="minorHAnsi"/>
                <w:noProof/>
                <w:kern w:val="2"/>
                <w:szCs w:val="24"/>
                <w14:ligatures w14:val="standardContextual"/>
              </w:rPr>
              <w:tab/>
            </w:r>
            <w:r w:rsidRPr="009D76FC">
              <w:rPr>
                <w:rStyle w:val="Hyperlink"/>
                <w:noProof/>
              </w:rPr>
              <w:t>Related Work</w:t>
            </w:r>
            <w:r>
              <w:rPr>
                <w:noProof/>
                <w:webHidden/>
              </w:rPr>
              <w:tab/>
            </w:r>
            <w:r>
              <w:rPr>
                <w:noProof/>
                <w:webHidden/>
              </w:rPr>
              <w:fldChar w:fldCharType="begin"/>
            </w:r>
            <w:r>
              <w:rPr>
                <w:noProof/>
                <w:webHidden/>
              </w:rPr>
              <w:instrText xml:space="preserve"> PAGEREF _Toc215943018 \h </w:instrText>
            </w:r>
            <w:r>
              <w:rPr>
                <w:noProof/>
                <w:webHidden/>
              </w:rPr>
            </w:r>
            <w:r>
              <w:rPr>
                <w:noProof/>
                <w:webHidden/>
              </w:rPr>
              <w:fldChar w:fldCharType="separate"/>
            </w:r>
            <w:r>
              <w:rPr>
                <w:noProof/>
                <w:webHidden/>
              </w:rPr>
              <w:t>8</w:t>
            </w:r>
            <w:r>
              <w:rPr>
                <w:noProof/>
                <w:webHidden/>
              </w:rPr>
              <w:fldChar w:fldCharType="end"/>
            </w:r>
          </w:hyperlink>
        </w:p>
        <w:p w14:paraId="73D8B654" w14:textId="1FB4A278"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19" w:history="1">
            <w:r w:rsidRPr="009D76FC">
              <w:rPr>
                <w:rStyle w:val="Hyperlink"/>
                <w:noProof/>
              </w:rPr>
              <w:t>2.3</w:t>
            </w:r>
            <w:r>
              <w:rPr>
                <w:rFonts w:asciiTheme="minorHAnsi" w:hAnsiTheme="minorHAnsi"/>
                <w:noProof/>
                <w:kern w:val="2"/>
                <w:szCs w:val="24"/>
                <w14:ligatures w14:val="standardContextual"/>
              </w:rPr>
              <w:tab/>
            </w:r>
            <w:r w:rsidRPr="009D76FC">
              <w:rPr>
                <w:rStyle w:val="Hyperlink"/>
                <w:noProof/>
              </w:rPr>
              <w:t>Summary</w:t>
            </w:r>
            <w:r>
              <w:rPr>
                <w:noProof/>
                <w:webHidden/>
              </w:rPr>
              <w:tab/>
            </w:r>
            <w:r>
              <w:rPr>
                <w:noProof/>
                <w:webHidden/>
              </w:rPr>
              <w:fldChar w:fldCharType="begin"/>
            </w:r>
            <w:r>
              <w:rPr>
                <w:noProof/>
                <w:webHidden/>
              </w:rPr>
              <w:instrText xml:space="preserve"> PAGEREF _Toc215943019 \h </w:instrText>
            </w:r>
            <w:r>
              <w:rPr>
                <w:noProof/>
                <w:webHidden/>
              </w:rPr>
            </w:r>
            <w:r>
              <w:rPr>
                <w:noProof/>
                <w:webHidden/>
              </w:rPr>
              <w:fldChar w:fldCharType="separate"/>
            </w:r>
            <w:r>
              <w:rPr>
                <w:noProof/>
                <w:webHidden/>
              </w:rPr>
              <w:t>8</w:t>
            </w:r>
            <w:r>
              <w:rPr>
                <w:noProof/>
                <w:webHidden/>
              </w:rPr>
              <w:fldChar w:fldCharType="end"/>
            </w:r>
          </w:hyperlink>
        </w:p>
        <w:p w14:paraId="5BD7AA27" w14:textId="25D7F875" w:rsidR="00541E29" w:rsidRDefault="00541E29">
          <w:pPr>
            <w:pStyle w:val="TOC1"/>
            <w:tabs>
              <w:tab w:val="right" w:leader="dot" w:pos="9710"/>
            </w:tabs>
            <w:rPr>
              <w:rFonts w:asciiTheme="minorHAnsi" w:hAnsiTheme="minorHAnsi"/>
              <w:noProof/>
              <w:kern w:val="2"/>
              <w:szCs w:val="24"/>
              <w14:ligatures w14:val="standardContextual"/>
            </w:rPr>
          </w:pPr>
          <w:hyperlink w:anchor="_Toc215943020" w:history="1">
            <w:r w:rsidRPr="009D76FC">
              <w:rPr>
                <w:rStyle w:val="Hyperlink"/>
                <w:noProof/>
              </w:rPr>
              <w:t>Chapter 3: Requirement analysis</w:t>
            </w:r>
            <w:r>
              <w:rPr>
                <w:noProof/>
                <w:webHidden/>
              </w:rPr>
              <w:tab/>
            </w:r>
            <w:r>
              <w:rPr>
                <w:noProof/>
                <w:webHidden/>
              </w:rPr>
              <w:fldChar w:fldCharType="begin"/>
            </w:r>
            <w:r>
              <w:rPr>
                <w:noProof/>
                <w:webHidden/>
              </w:rPr>
              <w:instrText xml:space="preserve"> PAGEREF _Toc215943020 \h </w:instrText>
            </w:r>
            <w:r>
              <w:rPr>
                <w:noProof/>
                <w:webHidden/>
              </w:rPr>
            </w:r>
            <w:r>
              <w:rPr>
                <w:noProof/>
                <w:webHidden/>
              </w:rPr>
              <w:fldChar w:fldCharType="separate"/>
            </w:r>
            <w:r>
              <w:rPr>
                <w:noProof/>
                <w:webHidden/>
              </w:rPr>
              <w:t>9</w:t>
            </w:r>
            <w:r>
              <w:rPr>
                <w:noProof/>
                <w:webHidden/>
              </w:rPr>
              <w:fldChar w:fldCharType="end"/>
            </w:r>
          </w:hyperlink>
        </w:p>
        <w:p w14:paraId="7BA77AE6" w14:textId="256DF544"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21" w:history="1">
            <w:r w:rsidRPr="009D76FC">
              <w:rPr>
                <w:rStyle w:val="Hyperlink"/>
                <w:noProof/>
              </w:rPr>
              <w:t>3.1</w:t>
            </w:r>
            <w:r>
              <w:rPr>
                <w:rFonts w:asciiTheme="minorHAnsi" w:hAnsiTheme="minorHAnsi"/>
                <w:noProof/>
                <w:kern w:val="2"/>
                <w:szCs w:val="24"/>
                <w14:ligatures w14:val="standardContextual"/>
              </w:rPr>
              <w:tab/>
            </w:r>
            <w:r w:rsidRPr="009D76FC">
              <w:rPr>
                <w:rStyle w:val="Hyperlink"/>
                <w:noProof/>
              </w:rPr>
              <w:t>Feasibility Study</w:t>
            </w:r>
            <w:r>
              <w:rPr>
                <w:noProof/>
                <w:webHidden/>
              </w:rPr>
              <w:tab/>
            </w:r>
            <w:r>
              <w:rPr>
                <w:noProof/>
                <w:webHidden/>
              </w:rPr>
              <w:fldChar w:fldCharType="begin"/>
            </w:r>
            <w:r>
              <w:rPr>
                <w:noProof/>
                <w:webHidden/>
              </w:rPr>
              <w:instrText xml:space="preserve"> PAGEREF _Toc215943021 \h </w:instrText>
            </w:r>
            <w:r>
              <w:rPr>
                <w:noProof/>
                <w:webHidden/>
              </w:rPr>
            </w:r>
            <w:r>
              <w:rPr>
                <w:noProof/>
                <w:webHidden/>
              </w:rPr>
              <w:fldChar w:fldCharType="separate"/>
            </w:r>
            <w:r>
              <w:rPr>
                <w:noProof/>
                <w:webHidden/>
              </w:rPr>
              <w:t>9</w:t>
            </w:r>
            <w:r>
              <w:rPr>
                <w:noProof/>
                <w:webHidden/>
              </w:rPr>
              <w:fldChar w:fldCharType="end"/>
            </w:r>
          </w:hyperlink>
        </w:p>
        <w:p w14:paraId="6322B680" w14:textId="39B9EA9A"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22" w:history="1">
            <w:r w:rsidRPr="009D76FC">
              <w:rPr>
                <w:rStyle w:val="Hyperlink"/>
                <w:noProof/>
              </w:rPr>
              <w:t>3.2</w:t>
            </w:r>
            <w:r>
              <w:rPr>
                <w:rFonts w:asciiTheme="minorHAnsi" w:hAnsiTheme="minorHAnsi"/>
                <w:noProof/>
                <w:kern w:val="2"/>
                <w:szCs w:val="24"/>
                <w14:ligatures w14:val="standardContextual"/>
              </w:rPr>
              <w:tab/>
            </w:r>
            <w:r w:rsidRPr="009D76FC">
              <w:rPr>
                <w:rStyle w:val="Hyperlink"/>
                <w:noProof/>
              </w:rPr>
              <w:t>Development</w:t>
            </w:r>
            <w:r w:rsidRPr="009D76FC">
              <w:rPr>
                <w:rStyle w:val="Hyperlink"/>
                <w:noProof/>
                <w:spacing w:val="-8"/>
              </w:rPr>
              <w:t xml:space="preserve"> </w:t>
            </w:r>
            <w:r w:rsidRPr="009D76FC">
              <w:rPr>
                <w:rStyle w:val="Hyperlink"/>
                <w:noProof/>
                <w:spacing w:val="-4"/>
              </w:rPr>
              <w:t>Costs</w:t>
            </w:r>
            <w:r>
              <w:rPr>
                <w:noProof/>
                <w:webHidden/>
              </w:rPr>
              <w:tab/>
            </w:r>
            <w:r>
              <w:rPr>
                <w:noProof/>
                <w:webHidden/>
              </w:rPr>
              <w:fldChar w:fldCharType="begin"/>
            </w:r>
            <w:r>
              <w:rPr>
                <w:noProof/>
                <w:webHidden/>
              </w:rPr>
              <w:instrText xml:space="preserve"> PAGEREF _Toc215943022 \h </w:instrText>
            </w:r>
            <w:r>
              <w:rPr>
                <w:noProof/>
                <w:webHidden/>
              </w:rPr>
            </w:r>
            <w:r>
              <w:rPr>
                <w:noProof/>
                <w:webHidden/>
              </w:rPr>
              <w:fldChar w:fldCharType="separate"/>
            </w:r>
            <w:r>
              <w:rPr>
                <w:noProof/>
                <w:webHidden/>
              </w:rPr>
              <w:t>9</w:t>
            </w:r>
            <w:r>
              <w:rPr>
                <w:noProof/>
                <w:webHidden/>
              </w:rPr>
              <w:fldChar w:fldCharType="end"/>
            </w:r>
          </w:hyperlink>
        </w:p>
        <w:p w14:paraId="45C02A89" w14:textId="7440E4CC"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23" w:history="1">
            <w:r w:rsidRPr="009D76FC">
              <w:rPr>
                <w:rStyle w:val="Hyperlink"/>
                <w:noProof/>
              </w:rPr>
              <w:t>3.3</w:t>
            </w:r>
            <w:r>
              <w:rPr>
                <w:rFonts w:asciiTheme="minorHAnsi" w:hAnsiTheme="minorHAnsi"/>
                <w:noProof/>
                <w:kern w:val="2"/>
                <w:szCs w:val="24"/>
                <w14:ligatures w14:val="standardContextual"/>
              </w:rPr>
              <w:tab/>
            </w:r>
            <w:r w:rsidRPr="009D76FC">
              <w:rPr>
                <w:rStyle w:val="Hyperlink"/>
                <w:noProof/>
              </w:rPr>
              <w:t>Organizational Study</w:t>
            </w:r>
            <w:r>
              <w:rPr>
                <w:noProof/>
                <w:webHidden/>
              </w:rPr>
              <w:tab/>
            </w:r>
            <w:r>
              <w:rPr>
                <w:noProof/>
                <w:webHidden/>
              </w:rPr>
              <w:fldChar w:fldCharType="begin"/>
            </w:r>
            <w:r>
              <w:rPr>
                <w:noProof/>
                <w:webHidden/>
              </w:rPr>
              <w:instrText xml:space="preserve"> PAGEREF _Toc215943023 \h </w:instrText>
            </w:r>
            <w:r>
              <w:rPr>
                <w:noProof/>
                <w:webHidden/>
              </w:rPr>
            </w:r>
            <w:r>
              <w:rPr>
                <w:noProof/>
                <w:webHidden/>
              </w:rPr>
              <w:fldChar w:fldCharType="separate"/>
            </w:r>
            <w:r>
              <w:rPr>
                <w:noProof/>
                <w:webHidden/>
              </w:rPr>
              <w:t>9</w:t>
            </w:r>
            <w:r>
              <w:rPr>
                <w:noProof/>
                <w:webHidden/>
              </w:rPr>
              <w:fldChar w:fldCharType="end"/>
            </w:r>
          </w:hyperlink>
        </w:p>
        <w:p w14:paraId="782CA208" w14:textId="39EEBEB1"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24" w:history="1">
            <w:r w:rsidRPr="009D76FC">
              <w:rPr>
                <w:rStyle w:val="Hyperlink"/>
                <w:noProof/>
              </w:rPr>
              <w:t>3.4</w:t>
            </w:r>
            <w:r>
              <w:rPr>
                <w:rFonts w:asciiTheme="minorHAnsi" w:hAnsiTheme="minorHAnsi"/>
                <w:noProof/>
                <w:kern w:val="2"/>
                <w:szCs w:val="24"/>
                <w14:ligatures w14:val="standardContextual"/>
              </w:rPr>
              <w:tab/>
            </w:r>
            <w:r w:rsidRPr="009D76FC">
              <w:rPr>
                <w:rStyle w:val="Hyperlink"/>
                <w:noProof/>
              </w:rPr>
              <w:t>Proposed Features</w:t>
            </w:r>
            <w:r>
              <w:rPr>
                <w:noProof/>
                <w:webHidden/>
              </w:rPr>
              <w:tab/>
            </w:r>
            <w:r>
              <w:rPr>
                <w:noProof/>
                <w:webHidden/>
              </w:rPr>
              <w:fldChar w:fldCharType="begin"/>
            </w:r>
            <w:r>
              <w:rPr>
                <w:noProof/>
                <w:webHidden/>
              </w:rPr>
              <w:instrText xml:space="preserve"> PAGEREF _Toc215943024 \h </w:instrText>
            </w:r>
            <w:r>
              <w:rPr>
                <w:noProof/>
                <w:webHidden/>
              </w:rPr>
            </w:r>
            <w:r>
              <w:rPr>
                <w:noProof/>
                <w:webHidden/>
              </w:rPr>
              <w:fldChar w:fldCharType="separate"/>
            </w:r>
            <w:r>
              <w:rPr>
                <w:noProof/>
                <w:webHidden/>
              </w:rPr>
              <w:t>9</w:t>
            </w:r>
            <w:r>
              <w:rPr>
                <w:noProof/>
                <w:webHidden/>
              </w:rPr>
              <w:fldChar w:fldCharType="end"/>
            </w:r>
          </w:hyperlink>
        </w:p>
        <w:p w14:paraId="63510C0F" w14:textId="532AEFCC"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25" w:history="1">
            <w:r w:rsidRPr="009D76FC">
              <w:rPr>
                <w:rStyle w:val="Hyperlink"/>
                <w:noProof/>
              </w:rPr>
              <w:t>3.5</w:t>
            </w:r>
            <w:r>
              <w:rPr>
                <w:rFonts w:asciiTheme="minorHAnsi" w:hAnsiTheme="minorHAnsi"/>
                <w:noProof/>
                <w:kern w:val="2"/>
                <w:szCs w:val="24"/>
                <w14:ligatures w14:val="standardContextual"/>
              </w:rPr>
              <w:tab/>
            </w:r>
            <w:r w:rsidRPr="009D76FC">
              <w:rPr>
                <w:rStyle w:val="Hyperlink"/>
                <w:noProof/>
              </w:rPr>
              <w:t>Risk Management</w:t>
            </w:r>
            <w:r>
              <w:rPr>
                <w:noProof/>
                <w:webHidden/>
              </w:rPr>
              <w:tab/>
            </w:r>
            <w:r>
              <w:rPr>
                <w:noProof/>
                <w:webHidden/>
              </w:rPr>
              <w:fldChar w:fldCharType="begin"/>
            </w:r>
            <w:r>
              <w:rPr>
                <w:noProof/>
                <w:webHidden/>
              </w:rPr>
              <w:instrText xml:space="preserve"> PAGEREF _Toc215943025 \h </w:instrText>
            </w:r>
            <w:r>
              <w:rPr>
                <w:noProof/>
                <w:webHidden/>
              </w:rPr>
            </w:r>
            <w:r>
              <w:rPr>
                <w:noProof/>
                <w:webHidden/>
              </w:rPr>
              <w:fldChar w:fldCharType="separate"/>
            </w:r>
            <w:r>
              <w:rPr>
                <w:noProof/>
                <w:webHidden/>
              </w:rPr>
              <w:t>9</w:t>
            </w:r>
            <w:r>
              <w:rPr>
                <w:noProof/>
                <w:webHidden/>
              </w:rPr>
              <w:fldChar w:fldCharType="end"/>
            </w:r>
          </w:hyperlink>
        </w:p>
        <w:p w14:paraId="37487EBB" w14:textId="3F601B27"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26" w:history="1">
            <w:r w:rsidRPr="009D76FC">
              <w:rPr>
                <w:rStyle w:val="Hyperlink"/>
                <w:noProof/>
              </w:rPr>
              <w:t>3.6</w:t>
            </w:r>
            <w:r>
              <w:rPr>
                <w:rFonts w:asciiTheme="minorHAnsi" w:hAnsiTheme="minorHAnsi"/>
                <w:noProof/>
                <w:kern w:val="2"/>
                <w:szCs w:val="24"/>
                <w14:ligatures w14:val="standardContextual"/>
              </w:rPr>
              <w:tab/>
            </w:r>
            <w:r w:rsidRPr="009D76FC">
              <w:rPr>
                <w:rStyle w:val="Hyperlink"/>
                <w:noProof/>
              </w:rPr>
              <w:t>Work plan</w:t>
            </w:r>
            <w:r>
              <w:rPr>
                <w:noProof/>
                <w:webHidden/>
              </w:rPr>
              <w:tab/>
            </w:r>
            <w:r>
              <w:rPr>
                <w:noProof/>
                <w:webHidden/>
              </w:rPr>
              <w:fldChar w:fldCharType="begin"/>
            </w:r>
            <w:r>
              <w:rPr>
                <w:noProof/>
                <w:webHidden/>
              </w:rPr>
              <w:instrText xml:space="preserve"> PAGEREF _Toc215943026 \h </w:instrText>
            </w:r>
            <w:r>
              <w:rPr>
                <w:noProof/>
                <w:webHidden/>
              </w:rPr>
            </w:r>
            <w:r>
              <w:rPr>
                <w:noProof/>
                <w:webHidden/>
              </w:rPr>
              <w:fldChar w:fldCharType="separate"/>
            </w:r>
            <w:r>
              <w:rPr>
                <w:noProof/>
                <w:webHidden/>
              </w:rPr>
              <w:t>9</w:t>
            </w:r>
            <w:r>
              <w:rPr>
                <w:noProof/>
                <w:webHidden/>
              </w:rPr>
              <w:fldChar w:fldCharType="end"/>
            </w:r>
          </w:hyperlink>
        </w:p>
        <w:p w14:paraId="73329942" w14:textId="11494B2E"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27" w:history="1">
            <w:r w:rsidRPr="009D76FC">
              <w:rPr>
                <w:rStyle w:val="Hyperlink"/>
                <w:noProof/>
              </w:rPr>
              <w:t>3.7</w:t>
            </w:r>
            <w:r>
              <w:rPr>
                <w:rFonts w:asciiTheme="minorHAnsi" w:hAnsiTheme="minorHAnsi"/>
                <w:noProof/>
                <w:kern w:val="2"/>
                <w:szCs w:val="24"/>
                <w14:ligatures w14:val="standardContextual"/>
              </w:rPr>
              <w:tab/>
            </w:r>
            <w:r w:rsidRPr="009D76FC">
              <w:rPr>
                <w:rStyle w:val="Hyperlink"/>
                <w:noProof/>
              </w:rPr>
              <w:t>Gantt chart</w:t>
            </w:r>
            <w:r>
              <w:rPr>
                <w:noProof/>
                <w:webHidden/>
              </w:rPr>
              <w:tab/>
            </w:r>
            <w:r>
              <w:rPr>
                <w:noProof/>
                <w:webHidden/>
              </w:rPr>
              <w:fldChar w:fldCharType="begin"/>
            </w:r>
            <w:r>
              <w:rPr>
                <w:noProof/>
                <w:webHidden/>
              </w:rPr>
              <w:instrText xml:space="preserve"> PAGEREF _Toc215943027 \h </w:instrText>
            </w:r>
            <w:r>
              <w:rPr>
                <w:noProof/>
                <w:webHidden/>
              </w:rPr>
            </w:r>
            <w:r>
              <w:rPr>
                <w:noProof/>
                <w:webHidden/>
              </w:rPr>
              <w:fldChar w:fldCharType="separate"/>
            </w:r>
            <w:r>
              <w:rPr>
                <w:noProof/>
                <w:webHidden/>
              </w:rPr>
              <w:t>9</w:t>
            </w:r>
            <w:r>
              <w:rPr>
                <w:noProof/>
                <w:webHidden/>
              </w:rPr>
              <w:fldChar w:fldCharType="end"/>
            </w:r>
          </w:hyperlink>
        </w:p>
        <w:p w14:paraId="772E6432" w14:textId="7E3717E6" w:rsidR="00541E29" w:rsidRDefault="00541E29">
          <w:pPr>
            <w:pStyle w:val="TOC1"/>
            <w:tabs>
              <w:tab w:val="right" w:leader="dot" w:pos="9710"/>
            </w:tabs>
            <w:rPr>
              <w:rFonts w:asciiTheme="minorHAnsi" w:hAnsiTheme="minorHAnsi"/>
              <w:noProof/>
              <w:kern w:val="2"/>
              <w:szCs w:val="24"/>
              <w14:ligatures w14:val="standardContextual"/>
            </w:rPr>
          </w:pPr>
          <w:hyperlink w:anchor="_Toc215943028" w:history="1">
            <w:r w:rsidRPr="009D76FC">
              <w:rPr>
                <w:rStyle w:val="Hyperlink"/>
                <w:noProof/>
              </w:rPr>
              <w:t>Chapter 4: Requirement Gathering</w:t>
            </w:r>
            <w:r>
              <w:rPr>
                <w:noProof/>
                <w:webHidden/>
              </w:rPr>
              <w:tab/>
            </w:r>
            <w:r>
              <w:rPr>
                <w:noProof/>
                <w:webHidden/>
              </w:rPr>
              <w:fldChar w:fldCharType="begin"/>
            </w:r>
            <w:r>
              <w:rPr>
                <w:noProof/>
                <w:webHidden/>
              </w:rPr>
              <w:instrText xml:space="preserve"> PAGEREF _Toc215943028 \h </w:instrText>
            </w:r>
            <w:r>
              <w:rPr>
                <w:noProof/>
                <w:webHidden/>
              </w:rPr>
            </w:r>
            <w:r>
              <w:rPr>
                <w:noProof/>
                <w:webHidden/>
              </w:rPr>
              <w:fldChar w:fldCharType="separate"/>
            </w:r>
            <w:r>
              <w:rPr>
                <w:noProof/>
                <w:webHidden/>
              </w:rPr>
              <w:t>10</w:t>
            </w:r>
            <w:r>
              <w:rPr>
                <w:noProof/>
                <w:webHidden/>
              </w:rPr>
              <w:fldChar w:fldCharType="end"/>
            </w:r>
          </w:hyperlink>
        </w:p>
        <w:p w14:paraId="49C6CFAB" w14:textId="7456F958"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29" w:history="1">
            <w:r w:rsidRPr="009D76FC">
              <w:rPr>
                <w:rStyle w:val="Hyperlink"/>
                <w:noProof/>
              </w:rPr>
              <w:t>4.1</w:t>
            </w:r>
            <w:r>
              <w:rPr>
                <w:rFonts w:asciiTheme="minorHAnsi" w:hAnsiTheme="minorHAnsi"/>
                <w:noProof/>
                <w:kern w:val="2"/>
                <w:szCs w:val="24"/>
                <w14:ligatures w14:val="standardContextual"/>
              </w:rPr>
              <w:tab/>
            </w:r>
            <w:r w:rsidRPr="009D76FC">
              <w:rPr>
                <w:rStyle w:val="Hyperlink"/>
                <w:noProof/>
              </w:rPr>
              <w:t>Functional Requirements</w:t>
            </w:r>
            <w:r>
              <w:rPr>
                <w:noProof/>
                <w:webHidden/>
              </w:rPr>
              <w:tab/>
            </w:r>
            <w:r>
              <w:rPr>
                <w:noProof/>
                <w:webHidden/>
              </w:rPr>
              <w:fldChar w:fldCharType="begin"/>
            </w:r>
            <w:r>
              <w:rPr>
                <w:noProof/>
                <w:webHidden/>
              </w:rPr>
              <w:instrText xml:space="preserve"> PAGEREF _Toc215943029 \h </w:instrText>
            </w:r>
            <w:r>
              <w:rPr>
                <w:noProof/>
                <w:webHidden/>
              </w:rPr>
            </w:r>
            <w:r>
              <w:rPr>
                <w:noProof/>
                <w:webHidden/>
              </w:rPr>
              <w:fldChar w:fldCharType="separate"/>
            </w:r>
            <w:r>
              <w:rPr>
                <w:noProof/>
                <w:webHidden/>
              </w:rPr>
              <w:t>10</w:t>
            </w:r>
            <w:r>
              <w:rPr>
                <w:noProof/>
                <w:webHidden/>
              </w:rPr>
              <w:fldChar w:fldCharType="end"/>
            </w:r>
          </w:hyperlink>
        </w:p>
        <w:p w14:paraId="6B19B68C" w14:textId="286E61D8"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30" w:history="1">
            <w:r w:rsidRPr="009D76FC">
              <w:rPr>
                <w:rStyle w:val="Hyperlink"/>
                <w:noProof/>
              </w:rPr>
              <w:t>4.2</w:t>
            </w:r>
            <w:r>
              <w:rPr>
                <w:rFonts w:asciiTheme="minorHAnsi" w:hAnsiTheme="minorHAnsi"/>
                <w:noProof/>
                <w:kern w:val="2"/>
                <w:szCs w:val="24"/>
                <w14:ligatures w14:val="standardContextual"/>
              </w:rPr>
              <w:tab/>
            </w:r>
            <w:r w:rsidRPr="009D76FC">
              <w:rPr>
                <w:rStyle w:val="Hyperlink"/>
                <w:noProof/>
              </w:rPr>
              <w:t>Non-functional Requirements</w:t>
            </w:r>
            <w:r>
              <w:rPr>
                <w:noProof/>
                <w:webHidden/>
              </w:rPr>
              <w:tab/>
            </w:r>
            <w:r>
              <w:rPr>
                <w:noProof/>
                <w:webHidden/>
              </w:rPr>
              <w:fldChar w:fldCharType="begin"/>
            </w:r>
            <w:r>
              <w:rPr>
                <w:noProof/>
                <w:webHidden/>
              </w:rPr>
              <w:instrText xml:space="preserve"> PAGEREF _Toc215943030 \h </w:instrText>
            </w:r>
            <w:r>
              <w:rPr>
                <w:noProof/>
                <w:webHidden/>
              </w:rPr>
            </w:r>
            <w:r>
              <w:rPr>
                <w:noProof/>
                <w:webHidden/>
              </w:rPr>
              <w:fldChar w:fldCharType="separate"/>
            </w:r>
            <w:r>
              <w:rPr>
                <w:noProof/>
                <w:webHidden/>
              </w:rPr>
              <w:t>10</w:t>
            </w:r>
            <w:r>
              <w:rPr>
                <w:noProof/>
                <w:webHidden/>
              </w:rPr>
              <w:fldChar w:fldCharType="end"/>
            </w:r>
          </w:hyperlink>
        </w:p>
        <w:p w14:paraId="547D1A7C" w14:textId="4973E805"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31" w:history="1">
            <w:r w:rsidRPr="009D76FC">
              <w:rPr>
                <w:rStyle w:val="Hyperlink"/>
                <w:noProof/>
              </w:rPr>
              <w:t>4.3</w:t>
            </w:r>
            <w:r>
              <w:rPr>
                <w:rFonts w:asciiTheme="minorHAnsi" w:hAnsiTheme="minorHAnsi"/>
                <w:noProof/>
                <w:kern w:val="2"/>
                <w:szCs w:val="24"/>
                <w14:ligatures w14:val="standardContextual"/>
              </w:rPr>
              <w:tab/>
            </w:r>
            <w:r w:rsidRPr="009D76FC">
              <w:rPr>
                <w:rStyle w:val="Hyperlink"/>
                <w:noProof/>
              </w:rPr>
              <w:t>Functional (System) Decomposition Diagram</w:t>
            </w:r>
            <w:r>
              <w:rPr>
                <w:noProof/>
                <w:webHidden/>
              </w:rPr>
              <w:tab/>
            </w:r>
            <w:r>
              <w:rPr>
                <w:noProof/>
                <w:webHidden/>
              </w:rPr>
              <w:fldChar w:fldCharType="begin"/>
            </w:r>
            <w:r>
              <w:rPr>
                <w:noProof/>
                <w:webHidden/>
              </w:rPr>
              <w:instrText xml:space="preserve"> PAGEREF _Toc215943031 \h </w:instrText>
            </w:r>
            <w:r>
              <w:rPr>
                <w:noProof/>
                <w:webHidden/>
              </w:rPr>
            </w:r>
            <w:r>
              <w:rPr>
                <w:noProof/>
                <w:webHidden/>
              </w:rPr>
              <w:fldChar w:fldCharType="separate"/>
            </w:r>
            <w:r>
              <w:rPr>
                <w:noProof/>
                <w:webHidden/>
              </w:rPr>
              <w:t>10</w:t>
            </w:r>
            <w:r>
              <w:rPr>
                <w:noProof/>
                <w:webHidden/>
              </w:rPr>
              <w:fldChar w:fldCharType="end"/>
            </w:r>
          </w:hyperlink>
        </w:p>
        <w:p w14:paraId="5E6DEA2D" w14:textId="4CA7FE16" w:rsidR="00541E29" w:rsidRDefault="00541E29">
          <w:pPr>
            <w:pStyle w:val="TOC1"/>
            <w:tabs>
              <w:tab w:val="right" w:leader="dot" w:pos="9710"/>
            </w:tabs>
            <w:rPr>
              <w:rFonts w:asciiTheme="minorHAnsi" w:hAnsiTheme="minorHAnsi"/>
              <w:noProof/>
              <w:kern w:val="2"/>
              <w:szCs w:val="24"/>
              <w14:ligatures w14:val="standardContextual"/>
            </w:rPr>
          </w:pPr>
          <w:hyperlink w:anchor="_Toc215943032" w:history="1">
            <w:r w:rsidRPr="009D76FC">
              <w:rPr>
                <w:rStyle w:val="Hyperlink"/>
                <w:noProof/>
              </w:rPr>
              <w:t>Chapter 5: System Architecture</w:t>
            </w:r>
            <w:r>
              <w:rPr>
                <w:noProof/>
                <w:webHidden/>
              </w:rPr>
              <w:tab/>
            </w:r>
            <w:r>
              <w:rPr>
                <w:noProof/>
                <w:webHidden/>
              </w:rPr>
              <w:fldChar w:fldCharType="begin"/>
            </w:r>
            <w:r>
              <w:rPr>
                <w:noProof/>
                <w:webHidden/>
              </w:rPr>
              <w:instrText xml:space="preserve"> PAGEREF _Toc215943032 \h </w:instrText>
            </w:r>
            <w:r>
              <w:rPr>
                <w:noProof/>
                <w:webHidden/>
              </w:rPr>
            </w:r>
            <w:r>
              <w:rPr>
                <w:noProof/>
                <w:webHidden/>
              </w:rPr>
              <w:fldChar w:fldCharType="separate"/>
            </w:r>
            <w:r>
              <w:rPr>
                <w:noProof/>
                <w:webHidden/>
              </w:rPr>
              <w:t>11</w:t>
            </w:r>
            <w:r>
              <w:rPr>
                <w:noProof/>
                <w:webHidden/>
              </w:rPr>
              <w:fldChar w:fldCharType="end"/>
            </w:r>
          </w:hyperlink>
        </w:p>
        <w:p w14:paraId="39BDA61A" w14:textId="10338230"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33" w:history="1">
            <w:r w:rsidRPr="009D76FC">
              <w:rPr>
                <w:rStyle w:val="Hyperlink"/>
                <w:noProof/>
              </w:rPr>
              <w:t>5.1</w:t>
            </w:r>
            <w:r>
              <w:rPr>
                <w:rFonts w:asciiTheme="minorHAnsi" w:hAnsiTheme="minorHAnsi"/>
                <w:noProof/>
                <w:kern w:val="2"/>
                <w:szCs w:val="24"/>
                <w14:ligatures w14:val="standardContextual"/>
              </w:rPr>
              <w:tab/>
            </w:r>
            <w:r w:rsidRPr="009D76FC">
              <w:rPr>
                <w:rStyle w:val="Hyperlink"/>
                <w:noProof/>
              </w:rPr>
              <w:t>Use Case Model</w:t>
            </w:r>
            <w:r>
              <w:rPr>
                <w:noProof/>
                <w:webHidden/>
              </w:rPr>
              <w:tab/>
            </w:r>
            <w:r>
              <w:rPr>
                <w:noProof/>
                <w:webHidden/>
              </w:rPr>
              <w:fldChar w:fldCharType="begin"/>
            </w:r>
            <w:r>
              <w:rPr>
                <w:noProof/>
                <w:webHidden/>
              </w:rPr>
              <w:instrText xml:space="preserve"> PAGEREF _Toc215943033 \h </w:instrText>
            </w:r>
            <w:r>
              <w:rPr>
                <w:noProof/>
                <w:webHidden/>
              </w:rPr>
            </w:r>
            <w:r>
              <w:rPr>
                <w:noProof/>
                <w:webHidden/>
              </w:rPr>
              <w:fldChar w:fldCharType="separate"/>
            </w:r>
            <w:r>
              <w:rPr>
                <w:noProof/>
                <w:webHidden/>
              </w:rPr>
              <w:t>11</w:t>
            </w:r>
            <w:r>
              <w:rPr>
                <w:noProof/>
                <w:webHidden/>
              </w:rPr>
              <w:fldChar w:fldCharType="end"/>
            </w:r>
          </w:hyperlink>
        </w:p>
        <w:p w14:paraId="3B9A008C" w14:textId="25926751"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34" w:history="1">
            <w:r w:rsidRPr="009D76FC">
              <w:rPr>
                <w:rStyle w:val="Hyperlink"/>
                <w:noProof/>
              </w:rPr>
              <w:t>5.2</w:t>
            </w:r>
            <w:r>
              <w:rPr>
                <w:rFonts w:asciiTheme="minorHAnsi" w:hAnsiTheme="minorHAnsi"/>
                <w:noProof/>
                <w:kern w:val="2"/>
                <w:szCs w:val="24"/>
                <w14:ligatures w14:val="standardContextual"/>
              </w:rPr>
              <w:tab/>
            </w:r>
            <w:r w:rsidRPr="009D76FC">
              <w:rPr>
                <w:rStyle w:val="Hyperlink"/>
                <w:noProof/>
              </w:rPr>
              <w:t>Use Case Diagram</w:t>
            </w:r>
            <w:r>
              <w:rPr>
                <w:noProof/>
                <w:webHidden/>
              </w:rPr>
              <w:tab/>
            </w:r>
            <w:r>
              <w:rPr>
                <w:noProof/>
                <w:webHidden/>
              </w:rPr>
              <w:fldChar w:fldCharType="begin"/>
            </w:r>
            <w:r>
              <w:rPr>
                <w:noProof/>
                <w:webHidden/>
              </w:rPr>
              <w:instrText xml:space="preserve"> PAGEREF _Toc215943034 \h </w:instrText>
            </w:r>
            <w:r>
              <w:rPr>
                <w:noProof/>
                <w:webHidden/>
              </w:rPr>
            </w:r>
            <w:r>
              <w:rPr>
                <w:noProof/>
                <w:webHidden/>
              </w:rPr>
              <w:fldChar w:fldCharType="separate"/>
            </w:r>
            <w:r>
              <w:rPr>
                <w:noProof/>
                <w:webHidden/>
              </w:rPr>
              <w:t>11</w:t>
            </w:r>
            <w:r>
              <w:rPr>
                <w:noProof/>
                <w:webHidden/>
              </w:rPr>
              <w:fldChar w:fldCharType="end"/>
            </w:r>
          </w:hyperlink>
        </w:p>
        <w:p w14:paraId="1E13D12E" w14:textId="13897A7D"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35" w:history="1">
            <w:r w:rsidRPr="009D76FC">
              <w:rPr>
                <w:rStyle w:val="Hyperlink"/>
                <w:noProof/>
              </w:rPr>
              <w:t>5.3</w:t>
            </w:r>
            <w:r>
              <w:rPr>
                <w:rFonts w:asciiTheme="minorHAnsi" w:hAnsiTheme="minorHAnsi"/>
                <w:noProof/>
                <w:kern w:val="2"/>
                <w:szCs w:val="24"/>
                <w14:ligatures w14:val="standardContextual"/>
              </w:rPr>
              <w:tab/>
            </w:r>
            <w:r w:rsidRPr="009D76FC">
              <w:rPr>
                <w:rStyle w:val="Hyperlink"/>
                <w:noProof/>
              </w:rPr>
              <w:t>Use Case Formats</w:t>
            </w:r>
            <w:r>
              <w:rPr>
                <w:noProof/>
                <w:webHidden/>
              </w:rPr>
              <w:tab/>
            </w:r>
            <w:r>
              <w:rPr>
                <w:noProof/>
                <w:webHidden/>
              </w:rPr>
              <w:fldChar w:fldCharType="begin"/>
            </w:r>
            <w:r>
              <w:rPr>
                <w:noProof/>
                <w:webHidden/>
              </w:rPr>
              <w:instrText xml:space="preserve"> PAGEREF _Toc215943035 \h </w:instrText>
            </w:r>
            <w:r>
              <w:rPr>
                <w:noProof/>
                <w:webHidden/>
              </w:rPr>
            </w:r>
            <w:r>
              <w:rPr>
                <w:noProof/>
                <w:webHidden/>
              </w:rPr>
              <w:fldChar w:fldCharType="separate"/>
            </w:r>
            <w:r>
              <w:rPr>
                <w:noProof/>
                <w:webHidden/>
              </w:rPr>
              <w:t>11</w:t>
            </w:r>
            <w:r>
              <w:rPr>
                <w:noProof/>
                <w:webHidden/>
              </w:rPr>
              <w:fldChar w:fldCharType="end"/>
            </w:r>
          </w:hyperlink>
        </w:p>
        <w:p w14:paraId="794C8EC6" w14:textId="7BAB993D"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36" w:history="1">
            <w:r w:rsidRPr="009D76FC">
              <w:rPr>
                <w:rStyle w:val="Hyperlink"/>
                <w:noProof/>
              </w:rPr>
              <w:t>5.4</w:t>
            </w:r>
            <w:r>
              <w:rPr>
                <w:rFonts w:asciiTheme="minorHAnsi" w:hAnsiTheme="minorHAnsi"/>
                <w:noProof/>
                <w:kern w:val="2"/>
                <w:szCs w:val="24"/>
                <w14:ligatures w14:val="standardContextual"/>
              </w:rPr>
              <w:tab/>
            </w:r>
            <w:r w:rsidRPr="009D76FC">
              <w:rPr>
                <w:rStyle w:val="Hyperlink"/>
                <w:noProof/>
              </w:rPr>
              <w:t>Sequence Diagram</w:t>
            </w:r>
            <w:r>
              <w:rPr>
                <w:noProof/>
                <w:webHidden/>
              </w:rPr>
              <w:tab/>
            </w:r>
            <w:r>
              <w:rPr>
                <w:noProof/>
                <w:webHidden/>
              </w:rPr>
              <w:fldChar w:fldCharType="begin"/>
            </w:r>
            <w:r>
              <w:rPr>
                <w:noProof/>
                <w:webHidden/>
              </w:rPr>
              <w:instrText xml:space="preserve"> PAGEREF _Toc215943036 \h </w:instrText>
            </w:r>
            <w:r>
              <w:rPr>
                <w:noProof/>
                <w:webHidden/>
              </w:rPr>
            </w:r>
            <w:r>
              <w:rPr>
                <w:noProof/>
                <w:webHidden/>
              </w:rPr>
              <w:fldChar w:fldCharType="separate"/>
            </w:r>
            <w:r>
              <w:rPr>
                <w:noProof/>
                <w:webHidden/>
              </w:rPr>
              <w:t>11</w:t>
            </w:r>
            <w:r>
              <w:rPr>
                <w:noProof/>
                <w:webHidden/>
              </w:rPr>
              <w:fldChar w:fldCharType="end"/>
            </w:r>
          </w:hyperlink>
        </w:p>
        <w:p w14:paraId="090E438F" w14:textId="29AFD33E"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37" w:history="1">
            <w:r w:rsidRPr="009D76FC">
              <w:rPr>
                <w:rStyle w:val="Hyperlink"/>
                <w:noProof/>
              </w:rPr>
              <w:t>5.5</w:t>
            </w:r>
            <w:r>
              <w:rPr>
                <w:rFonts w:asciiTheme="minorHAnsi" w:hAnsiTheme="minorHAnsi"/>
                <w:noProof/>
                <w:kern w:val="2"/>
                <w:szCs w:val="24"/>
                <w14:ligatures w14:val="standardContextual"/>
              </w:rPr>
              <w:tab/>
            </w:r>
            <w:r w:rsidRPr="009D76FC">
              <w:rPr>
                <w:rStyle w:val="Hyperlink"/>
                <w:noProof/>
              </w:rPr>
              <w:t>Class Diagram</w:t>
            </w:r>
            <w:r>
              <w:rPr>
                <w:noProof/>
                <w:webHidden/>
              </w:rPr>
              <w:tab/>
            </w:r>
            <w:r>
              <w:rPr>
                <w:noProof/>
                <w:webHidden/>
              </w:rPr>
              <w:fldChar w:fldCharType="begin"/>
            </w:r>
            <w:r>
              <w:rPr>
                <w:noProof/>
                <w:webHidden/>
              </w:rPr>
              <w:instrText xml:space="preserve"> PAGEREF _Toc215943037 \h </w:instrText>
            </w:r>
            <w:r>
              <w:rPr>
                <w:noProof/>
                <w:webHidden/>
              </w:rPr>
            </w:r>
            <w:r>
              <w:rPr>
                <w:noProof/>
                <w:webHidden/>
              </w:rPr>
              <w:fldChar w:fldCharType="separate"/>
            </w:r>
            <w:r>
              <w:rPr>
                <w:noProof/>
                <w:webHidden/>
              </w:rPr>
              <w:t>11</w:t>
            </w:r>
            <w:r>
              <w:rPr>
                <w:noProof/>
                <w:webHidden/>
              </w:rPr>
              <w:fldChar w:fldCharType="end"/>
            </w:r>
          </w:hyperlink>
        </w:p>
        <w:p w14:paraId="034281B8" w14:textId="326B6ACC" w:rsidR="00541E29" w:rsidRDefault="00541E29">
          <w:pPr>
            <w:pStyle w:val="TOC1"/>
            <w:tabs>
              <w:tab w:val="right" w:leader="dot" w:pos="9710"/>
            </w:tabs>
            <w:rPr>
              <w:rFonts w:asciiTheme="minorHAnsi" w:hAnsiTheme="minorHAnsi"/>
              <w:noProof/>
              <w:kern w:val="2"/>
              <w:szCs w:val="24"/>
              <w14:ligatures w14:val="standardContextual"/>
            </w:rPr>
          </w:pPr>
          <w:hyperlink w:anchor="_Toc215943038" w:history="1">
            <w:r w:rsidRPr="009D76FC">
              <w:rPr>
                <w:rStyle w:val="Hyperlink"/>
                <w:noProof/>
              </w:rPr>
              <w:t>Chapter 6: Database Design</w:t>
            </w:r>
            <w:r>
              <w:rPr>
                <w:noProof/>
                <w:webHidden/>
              </w:rPr>
              <w:tab/>
            </w:r>
            <w:r>
              <w:rPr>
                <w:noProof/>
                <w:webHidden/>
              </w:rPr>
              <w:fldChar w:fldCharType="begin"/>
            </w:r>
            <w:r>
              <w:rPr>
                <w:noProof/>
                <w:webHidden/>
              </w:rPr>
              <w:instrText xml:space="preserve"> PAGEREF _Toc215943038 \h </w:instrText>
            </w:r>
            <w:r>
              <w:rPr>
                <w:noProof/>
                <w:webHidden/>
              </w:rPr>
            </w:r>
            <w:r>
              <w:rPr>
                <w:noProof/>
                <w:webHidden/>
              </w:rPr>
              <w:fldChar w:fldCharType="separate"/>
            </w:r>
            <w:r>
              <w:rPr>
                <w:noProof/>
                <w:webHidden/>
              </w:rPr>
              <w:t>12</w:t>
            </w:r>
            <w:r>
              <w:rPr>
                <w:noProof/>
                <w:webHidden/>
              </w:rPr>
              <w:fldChar w:fldCharType="end"/>
            </w:r>
          </w:hyperlink>
        </w:p>
        <w:p w14:paraId="29772F3C" w14:textId="62049C64"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39" w:history="1">
            <w:r w:rsidRPr="009D76FC">
              <w:rPr>
                <w:rStyle w:val="Hyperlink"/>
                <w:noProof/>
              </w:rPr>
              <w:t>6.1</w:t>
            </w:r>
            <w:r>
              <w:rPr>
                <w:rFonts w:asciiTheme="minorHAnsi" w:hAnsiTheme="minorHAnsi"/>
                <w:noProof/>
                <w:kern w:val="2"/>
                <w:szCs w:val="24"/>
                <w14:ligatures w14:val="standardContextual"/>
              </w:rPr>
              <w:tab/>
            </w:r>
            <w:r w:rsidRPr="009D76FC">
              <w:rPr>
                <w:rStyle w:val="Hyperlink"/>
                <w:noProof/>
              </w:rPr>
              <w:t>Entity Relationship Diagram</w:t>
            </w:r>
            <w:r>
              <w:rPr>
                <w:noProof/>
                <w:webHidden/>
              </w:rPr>
              <w:tab/>
            </w:r>
            <w:r>
              <w:rPr>
                <w:noProof/>
                <w:webHidden/>
              </w:rPr>
              <w:fldChar w:fldCharType="begin"/>
            </w:r>
            <w:r>
              <w:rPr>
                <w:noProof/>
                <w:webHidden/>
              </w:rPr>
              <w:instrText xml:space="preserve"> PAGEREF _Toc215943039 \h </w:instrText>
            </w:r>
            <w:r>
              <w:rPr>
                <w:noProof/>
                <w:webHidden/>
              </w:rPr>
            </w:r>
            <w:r>
              <w:rPr>
                <w:noProof/>
                <w:webHidden/>
              </w:rPr>
              <w:fldChar w:fldCharType="separate"/>
            </w:r>
            <w:r>
              <w:rPr>
                <w:noProof/>
                <w:webHidden/>
              </w:rPr>
              <w:t>12</w:t>
            </w:r>
            <w:r>
              <w:rPr>
                <w:noProof/>
                <w:webHidden/>
              </w:rPr>
              <w:fldChar w:fldCharType="end"/>
            </w:r>
          </w:hyperlink>
        </w:p>
        <w:p w14:paraId="5C5BDDE6" w14:textId="5B112B80"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40" w:history="1">
            <w:r w:rsidRPr="009D76FC">
              <w:rPr>
                <w:rStyle w:val="Hyperlink"/>
                <w:noProof/>
              </w:rPr>
              <w:t>6.2</w:t>
            </w:r>
            <w:r>
              <w:rPr>
                <w:rFonts w:asciiTheme="minorHAnsi" w:hAnsiTheme="minorHAnsi"/>
                <w:noProof/>
                <w:kern w:val="2"/>
                <w:szCs w:val="24"/>
                <w14:ligatures w14:val="standardContextual"/>
              </w:rPr>
              <w:tab/>
            </w:r>
            <w:r w:rsidRPr="009D76FC">
              <w:rPr>
                <w:rStyle w:val="Hyperlink"/>
                <w:noProof/>
              </w:rPr>
              <w:t>Schema</w:t>
            </w:r>
            <w:r>
              <w:rPr>
                <w:noProof/>
                <w:webHidden/>
              </w:rPr>
              <w:tab/>
            </w:r>
            <w:r>
              <w:rPr>
                <w:noProof/>
                <w:webHidden/>
              </w:rPr>
              <w:fldChar w:fldCharType="begin"/>
            </w:r>
            <w:r>
              <w:rPr>
                <w:noProof/>
                <w:webHidden/>
              </w:rPr>
              <w:instrText xml:space="preserve"> PAGEREF _Toc215943040 \h </w:instrText>
            </w:r>
            <w:r>
              <w:rPr>
                <w:noProof/>
                <w:webHidden/>
              </w:rPr>
            </w:r>
            <w:r>
              <w:rPr>
                <w:noProof/>
                <w:webHidden/>
              </w:rPr>
              <w:fldChar w:fldCharType="separate"/>
            </w:r>
            <w:r>
              <w:rPr>
                <w:noProof/>
                <w:webHidden/>
              </w:rPr>
              <w:t>12</w:t>
            </w:r>
            <w:r>
              <w:rPr>
                <w:noProof/>
                <w:webHidden/>
              </w:rPr>
              <w:fldChar w:fldCharType="end"/>
            </w:r>
          </w:hyperlink>
        </w:p>
        <w:p w14:paraId="4B5CADE0" w14:textId="7CC6FC80" w:rsidR="00541E29" w:rsidRDefault="00541E29">
          <w:pPr>
            <w:pStyle w:val="TOC1"/>
            <w:tabs>
              <w:tab w:val="right" w:leader="dot" w:pos="9710"/>
            </w:tabs>
            <w:rPr>
              <w:rFonts w:asciiTheme="minorHAnsi" w:hAnsiTheme="minorHAnsi"/>
              <w:noProof/>
              <w:kern w:val="2"/>
              <w:szCs w:val="24"/>
              <w14:ligatures w14:val="standardContextual"/>
            </w:rPr>
          </w:pPr>
          <w:hyperlink w:anchor="_Toc215943041" w:history="1">
            <w:r w:rsidRPr="009D76FC">
              <w:rPr>
                <w:rStyle w:val="Hyperlink"/>
                <w:noProof/>
              </w:rPr>
              <w:t>Chapter 7: Implementation</w:t>
            </w:r>
            <w:r>
              <w:rPr>
                <w:noProof/>
                <w:webHidden/>
              </w:rPr>
              <w:tab/>
            </w:r>
            <w:r>
              <w:rPr>
                <w:noProof/>
                <w:webHidden/>
              </w:rPr>
              <w:fldChar w:fldCharType="begin"/>
            </w:r>
            <w:r>
              <w:rPr>
                <w:noProof/>
                <w:webHidden/>
              </w:rPr>
              <w:instrText xml:space="preserve"> PAGEREF _Toc215943041 \h </w:instrText>
            </w:r>
            <w:r>
              <w:rPr>
                <w:noProof/>
                <w:webHidden/>
              </w:rPr>
            </w:r>
            <w:r>
              <w:rPr>
                <w:noProof/>
                <w:webHidden/>
              </w:rPr>
              <w:fldChar w:fldCharType="separate"/>
            </w:r>
            <w:r>
              <w:rPr>
                <w:noProof/>
                <w:webHidden/>
              </w:rPr>
              <w:t>13</w:t>
            </w:r>
            <w:r>
              <w:rPr>
                <w:noProof/>
                <w:webHidden/>
              </w:rPr>
              <w:fldChar w:fldCharType="end"/>
            </w:r>
          </w:hyperlink>
        </w:p>
        <w:p w14:paraId="3D8744BD" w14:textId="22A0A9CC"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42" w:history="1">
            <w:r w:rsidRPr="009D76FC">
              <w:rPr>
                <w:rStyle w:val="Hyperlink"/>
                <w:noProof/>
              </w:rPr>
              <w:t>7.1</w:t>
            </w:r>
            <w:r>
              <w:rPr>
                <w:rFonts w:asciiTheme="minorHAnsi" w:hAnsiTheme="minorHAnsi"/>
                <w:noProof/>
                <w:kern w:val="2"/>
                <w:szCs w:val="24"/>
                <w14:ligatures w14:val="standardContextual"/>
              </w:rPr>
              <w:tab/>
            </w:r>
            <w:r w:rsidRPr="009D76FC">
              <w:rPr>
                <w:rStyle w:val="Hyperlink"/>
                <w:noProof/>
              </w:rPr>
              <w:t>UI design</w:t>
            </w:r>
            <w:r>
              <w:rPr>
                <w:noProof/>
                <w:webHidden/>
              </w:rPr>
              <w:tab/>
            </w:r>
            <w:r>
              <w:rPr>
                <w:noProof/>
                <w:webHidden/>
              </w:rPr>
              <w:fldChar w:fldCharType="begin"/>
            </w:r>
            <w:r>
              <w:rPr>
                <w:noProof/>
                <w:webHidden/>
              </w:rPr>
              <w:instrText xml:space="preserve"> PAGEREF _Toc215943042 \h </w:instrText>
            </w:r>
            <w:r>
              <w:rPr>
                <w:noProof/>
                <w:webHidden/>
              </w:rPr>
            </w:r>
            <w:r>
              <w:rPr>
                <w:noProof/>
                <w:webHidden/>
              </w:rPr>
              <w:fldChar w:fldCharType="separate"/>
            </w:r>
            <w:r>
              <w:rPr>
                <w:noProof/>
                <w:webHidden/>
              </w:rPr>
              <w:t>13</w:t>
            </w:r>
            <w:r>
              <w:rPr>
                <w:noProof/>
                <w:webHidden/>
              </w:rPr>
              <w:fldChar w:fldCharType="end"/>
            </w:r>
          </w:hyperlink>
        </w:p>
        <w:p w14:paraId="0964E2C0" w14:textId="49EC0F33"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43" w:history="1">
            <w:r w:rsidRPr="009D76FC">
              <w:rPr>
                <w:rStyle w:val="Hyperlink"/>
                <w:noProof/>
              </w:rPr>
              <w:t>7.2</w:t>
            </w:r>
            <w:r>
              <w:rPr>
                <w:rFonts w:asciiTheme="minorHAnsi" w:hAnsiTheme="minorHAnsi"/>
                <w:noProof/>
                <w:kern w:val="2"/>
                <w:szCs w:val="24"/>
                <w14:ligatures w14:val="standardContextual"/>
              </w:rPr>
              <w:tab/>
            </w:r>
            <w:r w:rsidRPr="009D76FC">
              <w:rPr>
                <w:rStyle w:val="Hyperlink"/>
                <w:noProof/>
              </w:rPr>
              <w:t>Front End Code</w:t>
            </w:r>
            <w:r>
              <w:rPr>
                <w:noProof/>
                <w:webHidden/>
              </w:rPr>
              <w:tab/>
            </w:r>
            <w:r>
              <w:rPr>
                <w:noProof/>
                <w:webHidden/>
              </w:rPr>
              <w:fldChar w:fldCharType="begin"/>
            </w:r>
            <w:r>
              <w:rPr>
                <w:noProof/>
                <w:webHidden/>
              </w:rPr>
              <w:instrText xml:space="preserve"> PAGEREF _Toc215943043 \h </w:instrText>
            </w:r>
            <w:r>
              <w:rPr>
                <w:noProof/>
                <w:webHidden/>
              </w:rPr>
            </w:r>
            <w:r>
              <w:rPr>
                <w:noProof/>
                <w:webHidden/>
              </w:rPr>
              <w:fldChar w:fldCharType="separate"/>
            </w:r>
            <w:r>
              <w:rPr>
                <w:noProof/>
                <w:webHidden/>
              </w:rPr>
              <w:t>13</w:t>
            </w:r>
            <w:r>
              <w:rPr>
                <w:noProof/>
                <w:webHidden/>
              </w:rPr>
              <w:fldChar w:fldCharType="end"/>
            </w:r>
          </w:hyperlink>
        </w:p>
        <w:p w14:paraId="7E5B9C4A" w14:textId="7DCB3EE7"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44" w:history="1">
            <w:r w:rsidRPr="009D76FC">
              <w:rPr>
                <w:rStyle w:val="Hyperlink"/>
                <w:noProof/>
              </w:rPr>
              <w:t>7.3</w:t>
            </w:r>
            <w:r>
              <w:rPr>
                <w:rFonts w:asciiTheme="minorHAnsi" w:hAnsiTheme="minorHAnsi"/>
                <w:noProof/>
                <w:kern w:val="2"/>
                <w:szCs w:val="24"/>
                <w14:ligatures w14:val="standardContextual"/>
              </w:rPr>
              <w:tab/>
            </w:r>
            <w:r w:rsidRPr="009D76FC">
              <w:rPr>
                <w:rStyle w:val="Hyperlink"/>
                <w:noProof/>
              </w:rPr>
              <w:t>Back End Code</w:t>
            </w:r>
            <w:r>
              <w:rPr>
                <w:noProof/>
                <w:webHidden/>
              </w:rPr>
              <w:tab/>
            </w:r>
            <w:r>
              <w:rPr>
                <w:noProof/>
                <w:webHidden/>
              </w:rPr>
              <w:fldChar w:fldCharType="begin"/>
            </w:r>
            <w:r>
              <w:rPr>
                <w:noProof/>
                <w:webHidden/>
              </w:rPr>
              <w:instrText xml:space="preserve"> PAGEREF _Toc215943044 \h </w:instrText>
            </w:r>
            <w:r>
              <w:rPr>
                <w:noProof/>
                <w:webHidden/>
              </w:rPr>
            </w:r>
            <w:r>
              <w:rPr>
                <w:noProof/>
                <w:webHidden/>
              </w:rPr>
              <w:fldChar w:fldCharType="separate"/>
            </w:r>
            <w:r>
              <w:rPr>
                <w:noProof/>
                <w:webHidden/>
              </w:rPr>
              <w:t>13</w:t>
            </w:r>
            <w:r>
              <w:rPr>
                <w:noProof/>
                <w:webHidden/>
              </w:rPr>
              <w:fldChar w:fldCharType="end"/>
            </w:r>
          </w:hyperlink>
        </w:p>
        <w:p w14:paraId="1B87BA19" w14:textId="22480056" w:rsidR="00541E29" w:rsidRDefault="00541E29">
          <w:pPr>
            <w:pStyle w:val="TOC2"/>
            <w:tabs>
              <w:tab w:val="left" w:pos="960"/>
              <w:tab w:val="right" w:leader="dot" w:pos="9710"/>
            </w:tabs>
            <w:rPr>
              <w:rFonts w:asciiTheme="minorHAnsi" w:hAnsiTheme="minorHAnsi"/>
              <w:noProof/>
              <w:kern w:val="2"/>
              <w:szCs w:val="24"/>
              <w14:ligatures w14:val="standardContextual"/>
            </w:rPr>
          </w:pPr>
          <w:hyperlink w:anchor="_Toc215943045" w:history="1">
            <w:r w:rsidRPr="009D76FC">
              <w:rPr>
                <w:rStyle w:val="Hyperlink"/>
                <w:noProof/>
              </w:rPr>
              <w:t>7.4</w:t>
            </w:r>
            <w:r>
              <w:rPr>
                <w:rFonts w:asciiTheme="minorHAnsi" w:hAnsiTheme="minorHAnsi"/>
                <w:noProof/>
                <w:kern w:val="2"/>
                <w:szCs w:val="24"/>
                <w14:ligatures w14:val="standardContextual"/>
              </w:rPr>
              <w:tab/>
            </w:r>
            <w:r w:rsidRPr="009D76FC">
              <w:rPr>
                <w:rStyle w:val="Hyperlink"/>
                <w:noProof/>
              </w:rPr>
              <w:t>Machine Learning Model</w:t>
            </w:r>
            <w:r>
              <w:rPr>
                <w:noProof/>
                <w:webHidden/>
              </w:rPr>
              <w:tab/>
            </w:r>
            <w:r>
              <w:rPr>
                <w:noProof/>
                <w:webHidden/>
              </w:rPr>
              <w:fldChar w:fldCharType="begin"/>
            </w:r>
            <w:r>
              <w:rPr>
                <w:noProof/>
                <w:webHidden/>
              </w:rPr>
              <w:instrText xml:space="preserve"> PAGEREF _Toc215943045 \h </w:instrText>
            </w:r>
            <w:r>
              <w:rPr>
                <w:noProof/>
                <w:webHidden/>
              </w:rPr>
            </w:r>
            <w:r>
              <w:rPr>
                <w:noProof/>
                <w:webHidden/>
              </w:rPr>
              <w:fldChar w:fldCharType="separate"/>
            </w:r>
            <w:r>
              <w:rPr>
                <w:noProof/>
                <w:webHidden/>
              </w:rPr>
              <w:t>13</w:t>
            </w:r>
            <w:r>
              <w:rPr>
                <w:noProof/>
                <w:webHidden/>
              </w:rPr>
              <w:fldChar w:fldCharType="end"/>
            </w:r>
          </w:hyperlink>
        </w:p>
        <w:p w14:paraId="40FB0442" w14:textId="5273A030" w:rsidR="00541E29" w:rsidRDefault="00541E29">
          <w:pPr>
            <w:pStyle w:val="TOC1"/>
            <w:tabs>
              <w:tab w:val="right" w:leader="dot" w:pos="9710"/>
            </w:tabs>
            <w:rPr>
              <w:rFonts w:asciiTheme="minorHAnsi" w:hAnsiTheme="minorHAnsi"/>
              <w:noProof/>
              <w:kern w:val="2"/>
              <w:szCs w:val="24"/>
              <w14:ligatures w14:val="standardContextual"/>
            </w:rPr>
          </w:pPr>
          <w:hyperlink w:anchor="_Toc215943046" w:history="1">
            <w:r w:rsidRPr="009D76FC">
              <w:rPr>
                <w:rStyle w:val="Hyperlink"/>
                <w:noProof/>
              </w:rPr>
              <w:t>Chapter 8: References</w:t>
            </w:r>
            <w:r>
              <w:rPr>
                <w:noProof/>
                <w:webHidden/>
              </w:rPr>
              <w:tab/>
            </w:r>
            <w:r>
              <w:rPr>
                <w:noProof/>
                <w:webHidden/>
              </w:rPr>
              <w:fldChar w:fldCharType="begin"/>
            </w:r>
            <w:r>
              <w:rPr>
                <w:noProof/>
                <w:webHidden/>
              </w:rPr>
              <w:instrText xml:space="preserve"> PAGEREF _Toc215943046 \h </w:instrText>
            </w:r>
            <w:r>
              <w:rPr>
                <w:noProof/>
                <w:webHidden/>
              </w:rPr>
            </w:r>
            <w:r>
              <w:rPr>
                <w:noProof/>
                <w:webHidden/>
              </w:rPr>
              <w:fldChar w:fldCharType="separate"/>
            </w:r>
            <w:r>
              <w:rPr>
                <w:noProof/>
                <w:webHidden/>
              </w:rPr>
              <w:t>14</w:t>
            </w:r>
            <w:r>
              <w:rPr>
                <w:noProof/>
                <w:webHidden/>
              </w:rPr>
              <w:fldChar w:fldCharType="end"/>
            </w:r>
          </w:hyperlink>
        </w:p>
        <w:p w14:paraId="794BE7F1" w14:textId="78DF3423" w:rsidR="00AD7171" w:rsidRDefault="00AD7171">
          <w:r>
            <w:rPr>
              <w:b/>
              <w:bCs/>
              <w:noProof/>
            </w:rPr>
            <w:fldChar w:fldCharType="end"/>
          </w:r>
        </w:p>
      </w:sdtContent>
    </w:sdt>
    <w:p w14:paraId="4112B658" w14:textId="045EF25B" w:rsidR="00AD7171" w:rsidRDefault="00AD7171" w:rsidP="00AD7171">
      <w:r>
        <w:br w:type="page"/>
      </w:r>
    </w:p>
    <w:p w14:paraId="506E96C1" w14:textId="16D0B919" w:rsidR="00755FEC" w:rsidRDefault="00AF6B4B">
      <w:pPr>
        <w:pStyle w:val="Heading1"/>
      </w:pPr>
      <w:bookmarkStart w:id="2" w:name="_Toc215943010"/>
      <w:r w:rsidRPr="00AF6B4B">
        <w:rPr>
          <w:noProof/>
        </w:rPr>
        <w:lastRenderedPageBreak/>
        <w:drawing>
          <wp:anchor distT="0" distB="0" distL="114300" distR="114300" simplePos="0" relativeHeight="251658752" behindDoc="1" locked="0" layoutInCell="1" allowOverlap="1" wp14:anchorId="4D674546" wp14:editId="663CDC03">
            <wp:simplePos x="0" y="0"/>
            <wp:positionH relativeFrom="column">
              <wp:posOffset>-137605</wp:posOffset>
            </wp:positionH>
            <wp:positionV relativeFrom="paragraph">
              <wp:posOffset>-104140</wp:posOffset>
            </wp:positionV>
            <wp:extent cx="2992582" cy="638175"/>
            <wp:effectExtent l="0" t="0" r="0" b="0"/>
            <wp:wrapNone/>
            <wp:docPr id="134473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5135" name=""/>
                    <pic:cNvPicPr/>
                  </pic:nvPicPr>
                  <pic:blipFill>
                    <a:blip r:embed="rId17"/>
                    <a:stretch>
                      <a:fillRect/>
                    </a:stretch>
                  </pic:blipFill>
                  <pic:spPr>
                    <a:xfrm>
                      <a:off x="0" y="0"/>
                      <a:ext cx="2992582" cy="638175"/>
                    </a:xfrm>
                    <a:prstGeom prst="rect">
                      <a:avLst/>
                    </a:prstGeom>
                  </pic:spPr>
                </pic:pic>
              </a:graphicData>
            </a:graphic>
            <wp14:sizeRelH relativeFrom="margin">
              <wp14:pctWidth>0</wp14:pctWidth>
            </wp14:sizeRelH>
          </wp:anchor>
        </w:drawing>
      </w:r>
      <w:r>
        <w:t>Chapter 1: Introduction</w:t>
      </w:r>
      <w:bookmarkEnd w:id="2"/>
    </w:p>
    <w:p w14:paraId="6393D9B2" w14:textId="07C0A851" w:rsidR="002E7810" w:rsidRDefault="002E7810">
      <w:pPr>
        <w:pStyle w:val="Heading2"/>
        <w:numPr>
          <w:ilvl w:val="0"/>
          <w:numId w:val="9"/>
        </w:numPr>
        <w:rPr>
          <w:rtl/>
        </w:rPr>
      </w:pPr>
      <w:bookmarkStart w:id="3" w:name="_Toc215943011"/>
      <w:r>
        <w:t>Main Idea</w:t>
      </w:r>
      <w:bookmarkEnd w:id="3"/>
    </w:p>
    <w:p w14:paraId="75C38E2F" w14:textId="27FDBD6D" w:rsidR="00712397" w:rsidRPr="00712397" w:rsidRDefault="00712397" w:rsidP="00712397">
      <w:r w:rsidRPr="00712397">
        <w:t>AI-powered freelancing platform that facilitates seamless interaction between clients and freelancers while enhancing the overall freelancing process through intelligent automation. The system not only enables users to post projects, submit proposals, and communicate securely, but also incorporates advanced AI features to evaluate freelancers’ skills, analyze their profile strengths, and provide personalized recommendations for improvement.</w:t>
      </w:r>
      <w:r w:rsidRPr="00712397">
        <w:br/>
        <w:t>Additionally, the platform empowers clients through smart proposal filtering, insightful analytics, and transparent project-progress tracking, enabling both parties to make better decisions while ensuring a more efficient, fair, and productive freelancing experience.</w:t>
      </w:r>
    </w:p>
    <w:p w14:paraId="3679E569" w14:textId="6EA0BAA7" w:rsidR="002E7810" w:rsidRDefault="002E7810">
      <w:pPr>
        <w:pStyle w:val="Heading2"/>
        <w:numPr>
          <w:ilvl w:val="0"/>
          <w:numId w:val="9"/>
        </w:numPr>
      </w:pPr>
      <w:bookmarkStart w:id="4" w:name="_Toc215943012"/>
      <w:r>
        <w:t>Project Scope</w:t>
      </w:r>
      <w:bookmarkEnd w:id="4"/>
    </w:p>
    <w:p w14:paraId="0882AC5E" w14:textId="77777777" w:rsidR="008D6049" w:rsidRDefault="008D6049">
      <w:pPr>
        <w:pStyle w:val="ListParagraph"/>
        <w:numPr>
          <w:ilvl w:val="0"/>
          <w:numId w:val="7"/>
        </w:numPr>
        <w:ind w:left="360"/>
      </w:pPr>
      <w:r w:rsidRPr="008D6049">
        <w:t>Development of an AI-powered freelancing platform that connects clients and freelancers in a</w:t>
      </w:r>
      <w:r>
        <w:t xml:space="preserve"> </w:t>
      </w:r>
      <w:r w:rsidRPr="008D6049">
        <w:t>secure and user-friendly environment</w:t>
      </w:r>
      <w:r>
        <w:t>.</w:t>
      </w:r>
    </w:p>
    <w:p w14:paraId="3619C7A1" w14:textId="77777777" w:rsidR="008D6049" w:rsidRDefault="008D6049">
      <w:pPr>
        <w:pStyle w:val="ListParagraph"/>
        <w:numPr>
          <w:ilvl w:val="0"/>
          <w:numId w:val="7"/>
        </w:numPr>
        <w:ind w:left="360"/>
      </w:pPr>
      <w:r w:rsidRPr="008D6049">
        <w:t>Implementation of AI-based skill analysis to evaluate freelancers’ profiles and assess their compatibility with posted jobs</w:t>
      </w:r>
      <w:r>
        <w:t>.</w:t>
      </w:r>
    </w:p>
    <w:p w14:paraId="5ED32638" w14:textId="77777777" w:rsidR="008D6049" w:rsidRDefault="008D6049">
      <w:pPr>
        <w:pStyle w:val="ListParagraph"/>
        <w:numPr>
          <w:ilvl w:val="0"/>
          <w:numId w:val="7"/>
        </w:numPr>
        <w:ind w:left="360"/>
      </w:pPr>
      <w:r w:rsidRPr="008D6049">
        <w:t>Integration of a recommendation engine that suggests new or trending skills for freelancers to improve their profiles.</w:t>
      </w:r>
    </w:p>
    <w:p w14:paraId="5399AD2C" w14:textId="77777777" w:rsidR="008D6049" w:rsidRDefault="008D6049">
      <w:pPr>
        <w:pStyle w:val="ListParagraph"/>
        <w:numPr>
          <w:ilvl w:val="0"/>
          <w:numId w:val="7"/>
        </w:numPr>
        <w:ind w:left="360"/>
      </w:pPr>
      <w:r w:rsidRPr="008D6049">
        <w:t>Support for two user types – Client and Freelancer – each with personalized dashboards.</w:t>
      </w:r>
    </w:p>
    <w:p w14:paraId="4E8405AE" w14:textId="77777777" w:rsidR="008D6049" w:rsidRDefault="008D6049">
      <w:pPr>
        <w:pStyle w:val="ListParagraph"/>
        <w:numPr>
          <w:ilvl w:val="0"/>
          <w:numId w:val="7"/>
        </w:numPr>
        <w:ind w:left="360"/>
      </w:pPr>
      <w:r w:rsidRPr="008D6049">
        <w:t>Features for project posting, proposal submission, payments, and messaging between users.</w:t>
      </w:r>
    </w:p>
    <w:p w14:paraId="0D9C20E5" w14:textId="33C4C34A" w:rsidR="008D6049" w:rsidRDefault="008D6049">
      <w:pPr>
        <w:pStyle w:val="ListParagraph"/>
        <w:numPr>
          <w:ilvl w:val="0"/>
          <w:numId w:val="7"/>
        </w:numPr>
        <w:ind w:left="360"/>
      </w:pPr>
      <w:r w:rsidRPr="008D6049">
        <w:t>Integration of a secure payment gateway using PayPal with an Escrow system.</w:t>
      </w:r>
    </w:p>
    <w:p w14:paraId="6603207B" w14:textId="77777777" w:rsidR="008D6049" w:rsidRDefault="008D6049">
      <w:pPr>
        <w:pStyle w:val="ListParagraph"/>
        <w:numPr>
          <w:ilvl w:val="0"/>
          <w:numId w:val="7"/>
        </w:numPr>
        <w:ind w:left="360"/>
      </w:pPr>
      <w:r w:rsidRPr="008D6049">
        <w:t>Cloud-based file storage for project-related files and portfolio materials.</w:t>
      </w:r>
    </w:p>
    <w:p w14:paraId="27C16EFB" w14:textId="77777777" w:rsidR="00231CBE" w:rsidRDefault="008D6049">
      <w:pPr>
        <w:pStyle w:val="ListParagraph"/>
        <w:numPr>
          <w:ilvl w:val="0"/>
          <w:numId w:val="7"/>
        </w:numPr>
        <w:ind w:left="360"/>
      </w:pPr>
      <w:r w:rsidRPr="008D6049">
        <w:t>AI-supported chat translation for multilingual communication between users.</w:t>
      </w:r>
    </w:p>
    <w:p w14:paraId="60F1D769" w14:textId="77777777" w:rsidR="00231CBE" w:rsidRDefault="000D6DA9">
      <w:pPr>
        <w:pStyle w:val="ListParagraph"/>
        <w:numPr>
          <w:ilvl w:val="0"/>
          <w:numId w:val="7"/>
        </w:numPr>
        <w:ind w:left="360"/>
      </w:pPr>
      <w:r w:rsidRPr="00231CBE">
        <w:rPr>
          <w:b/>
          <w:bCs/>
        </w:rPr>
        <w:t>Client Dashboard Insights:</w:t>
      </w:r>
      <w:r w:rsidRPr="00231CBE">
        <w:rPr>
          <w:rFonts w:hint="cs"/>
          <w:b/>
          <w:bCs/>
          <w:rtl/>
        </w:rPr>
        <w:t xml:space="preserve"> </w:t>
      </w:r>
      <w:r w:rsidRPr="000D6DA9">
        <w:t>Provides comprehensive project analytics, including the number of received proposals, the average proposal price, and estimated market pricing.</w:t>
      </w:r>
    </w:p>
    <w:p w14:paraId="47A85A13" w14:textId="77777777" w:rsidR="00231CBE" w:rsidRDefault="00FF7A84">
      <w:pPr>
        <w:pStyle w:val="ListParagraph"/>
        <w:numPr>
          <w:ilvl w:val="0"/>
          <w:numId w:val="7"/>
        </w:numPr>
        <w:ind w:left="360"/>
      </w:pPr>
      <w:r w:rsidRPr="00231CBE">
        <w:rPr>
          <w:b/>
          <w:bCs/>
        </w:rPr>
        <w:lastRenderedPageBreak/>
        <w:t>Proposal Filtering System</w:t>
      </w:r>
      <w:r w:rsidR="00231CBE" w:rsidRPr="00231CBE">
        <w:rPr>
          <w:rFonts w:hint="cs"/>
          <w:b/>
          <w:bCs/>
          <w:rtl/>
        </w:rPr>
        <w:t>:</w:t>
      </w:r>
      <w:r w:rsidR="00231CBE" w:rsidRPr="00231CBE">
        <w:rPr>
          <w:b/>
          <w:bCs/>
        </w:rPr>
        <w:t xml:space="preserve"> </w:t>
      </w:r>
      <w:r w:rsidRPr="00FF7A84">
        <w:t>Clients can filter freelancer proposals based on:</w:t>
      </w:r>
      <w:r w:rsidR="005D2D94" w:rsidRPr="005D2D94">
        <w:t xml:space="preserve"> </w:t>
      </w:r>
      <w:r w:rsidRPr="00FF7A84">
        <w:t>Required budget range</w:t>
      </w:r>
      <w:r w:rsidR="005D2D94" w:rsidRPr="005D2D94">
        <w:t xml:space="preserve">, </w:t>
      </w:r>
      <w:r w:rsidRPr="00FF7A84">
        <w:t>Experience level</w:t>
      </w:r>
      <w:r w:rsidR="005D2D94" w:rsidRPr="005D2D94">
        <w:t xml:space="preserve">, </w:t>
      </w:r>
      <w:r w:rsidRPr="00FF7A84">
        <w:t>(Beginner, Intermediate, Expert)</w:t>
      </w:r>
      <w:r w:rsidR="005D2D94" w:rsidRPr="005D2D94">
        <w:t xml:space="preserve">, </w:t>
      </w:r>
      <w:r w:rsidRPr="00FF7A84">
        <w:t>Delivery time</w:t>
      </w:r>
      <w:r w:rsidR="005D2D94" w:rsidRPr="005D2D94">
        <w:t xml:space="preserve">, and </w:t>
      </w:r>
      <w:r w:rsidRPr="00FF7A84">
        <w:t>Freelancer rating</w:t>
      </w:r>
      <w:r w:rsidRPr="005D2D94">
        <w:t>.</w:t>
      </w:r>
    </w:p>
    <w:p w14:paraId="6FB5313B" w14:textId="4F63EDD8" w:rsidR="00523307" w:rsidRPr="005D2D94" w:rsidRDefault="00523307">
      <w:pPr>
        <w:pStyle w:val="ListParagraph"/>
        <w:numPr>
          <w:ilvl w:val="0"/>
          <w:numId w:val="7"/>
        </w:numPr>
        <w:ind w:left="360"/>
      </w:pPr>
      <w:r w:rsidRPr="00231CBE">
        <w:rPr>
          <w:b/>
          <w:bCs/>
        </w:rPr>
        <w:t>Project Progress Tracking</w:t>
      </w:r>
      <w:r w:rsidR="00231CBE" w:rsidRPr="00231CBE">
        <w:rPr>
          <w:b/>
          <w:bCs/>
        </w:rPr>
        <w:t xml:space="preserve">: </w:t>
      </w:r>
      <w:r w:rsidR="00231CBE" w:rsidRPr="00231CBE">
        <w:t>Allows clients to monitor real-time project status, including task completion percentage, milestone updates, submitted files and approvals, as well as upcoming deadlines and late-task alerts.</w:t>
      </w:r>
    </w:p>
    <w:p w14:paraId="7D52242B" w14:textId="77777777" w:rsidR="00DE1929" w:rsidRDefault="00000000" w:rsidP="005D2D94">
      <w:pPr>
        <w:rPr>
          <w:color w:val="808080" w:themeColor="background1" w:themeShade="80"/>
        </w:rPr>
      </w:pPr>
      <w:r>
        <w:rPr>
          <w:color w:val="808080" w:themeColor="background1" w:themeShade="80"/>
        </w:rPr>
        <w:pict w14:anchorId="137AA1F5">
          <v:rect id="_x0000_i1049" style="width:0;height:1.5pt" o:hralign="center" o:hrstd="t" o:hr="t" fillcolor="#a0a0a0" stroked="f"/>
        </w:pict>
      </w:r>
    </w:p>
    <w:p w14:paraId="51673275" w14:textId="77777777" w:rsidR="005D2D94" w:rsidRPr="00C22F21" w:rsidRDefault="005D2D94" w:rsidP="005D2D94">
      <w:r w:rsidRPr="00C22F21">
        <w:rPr>
          <w:b/>
          <w:bCs/>
        </w:rPr>
        <w:t>Out-of-Scope:</w:t>
      </w:r>
    </w:p>
    <w:p w14:paraId="5B9FE62F" w14:textId="77777777" w:rsidR="009C5035" w:rsidRDefault="009C5035">
      <w:pPr>
        <w:pStyle w:val="ListParagraph"/>
        <w:numPr>
          <w:ilvl w:val="0"/>
          <w:numId w:val="8"/>
        </w:numPr>
        <w:spacing w:after="0"/>
      </w:pPr>
      <w:r>
        <w:t>Advanced plagiarism or originality detection in submitted work.</w:t>
      </w:r>
    </w:p>
    <w:p w14:paraId="204E74F0" w14:textId="77777777" w:rsidR="009C5035" w:rsidRDefault="009C5035">
      <w:pPr>
        <w:pStyle w:val="ListParagraph"/>
        <w:numPr>
          <w:ilvl w:val="0"/>
          <w:numId w:val="8"/>
        </w:numPr>
        <w:spacing w:after="0"/>
      </w:pPr>
      <w:r>
        <w:t>Automated code review or design validation beyond basic file checks.</w:t>
      </w:r>
    </w:p>
    <w:p w14:paraId="7CE8E92F" w14:textId="77777777" w:rsidR="009C5035" w:rsidRDefault="009C5035">
      <w:pPr>
        <w:pStyle w:val="ListParagraph"/>
        <w:numPr>
          <w:ilvl w:val="0"/>
          <w:numId w:val="8"/>
        </w:numPr>
        <w:spacing w:after="0"/>
      </w:pPr>
      <w:r>
        <w:t>Blockchain-based payment or identity verification systems.</w:t>
      </w:r>
    </w:p>
    <w:p w14:paraId="0E46B3A7" w14:textId="77777777" w:rsidR="009C5035" w:rsidRDefault="009C5035">
      <w:pPr>
        <w:pStyle w:val="ListParagraph"/>
        <w:numPr>
          <w:ilvl w:val="0"/>
          <w:numId w:val="8"/>
        </w:numPr>
        <w:spacing w:after="0"/>
      </w:pPr>
      <w:r>
        <w:t>Development of a dedicated mobile application (only responsive web supported).</w:t>
      </w:r>
    </w:p>
    <w:p w14:paraId="4966BFA5" w14:textId="77777777" w:rsidR="009C5035" w:rsidRDefault="009C5035">
      <w:pPr>
        <w:pStyle w:val="ListParagraph"/>
        <w:numPr>
          <w:ilvl w:val="0"/>
          <w:numId w:val="8"/>
        </w:numPr>
        <w:spacing w:after="0"/>
      </w:pPr>
      <w:r>
        <w:t>Training of proprietary deep-learning models (only pre-trained or fine-tuned models will be used).</w:t>
      </w:r>
    </w:p>
    <w:p w14:paraId="73A7C060" w14:textId="288FB39C" w:rsidR="004A424B" w:rsidRDefault="004A424B">
      <w:pPr>
        <w:pStyle w:val="Heading2"/>
        <w:numPr>
          <w:ilvl w:val="0"/>
          <w:numId w:val="9"/>
        </w:numPr>
      </w:pPr>
      <w:bookmarkStart w:id="5" w:name="_Toc215943013"/>
      <w:r>
        <w:t>Problem Statement</w:t>
      </w:r>
      <w:bookmarkEnd w:id="5"/>
    </w:p>
    <w:p w14:paraId="079B6E7A" w14:textId="77777777" w:rsidR="007541BF" w:rsidRDefault="007541BF" w:rsidP="007541BF">
      <w:pPr>
        <w:rPr>
          <w:rFonts w:ascii="Times New Roman" w:hAnsi="Times New Roman"/>
        </w:rPr>
      </w:pPr>
      <w:r>
        <w:t>Freelance platforms face several challenges that reduce the efficiency of selecting freelancers and hinder the quality of collaboration between clients and professionals. Freelancers struggle to realistically evaluate and improve their profiles, and there is a lack of accurate mechanisms that enable them to know how suitable they are for different jobs. In addition, there is a clear gap between the skills listed in profiles and the actual skills required in the market, leading to a poor match between client needs and executors' capabilities. Clients also find it difficult to distinguish the best candidates when receiving a large number of applications, due to the absence of smart analytical tools that help them make decisions based on accurate data rather than personal judgment.</w:t>
      </w:r>
    </w:p>
    <w:p w14:paraId="48E00207" w14:textId="77777777" w:rsidR="008D6049" w:rsidRPr="008D6049" w:rsidRDefault="008D6049" w:rsidP="008D6049"/>
    <w:p w14:paraId="02F580C0" w14:textId="77777777" w:rsidR="004A424B" w:rsidRDefault="004A424B">
      <w:pPr>
        <w:pStyle w:val="Heading2"/>
        <w:numPr>
          <w:ilvl w:val="0"/>
          <w:numId w:val="9"/>
        </w:numPr>
      </w:pPr>
      <w:bookmarkStart w:id="6" w:name="_Toc215943014"/>
      <w:r>
        <w:lastRenderedPageBreak/>
        <w:t>Objectives</w:t>
      </w:r>
      <w:bookmarkEnd w:id="6"/>
    </w:p>
    <w:p w14:paraId="0DB185A6" w14:textId="77777777" w:rsidR="00CB4E9D" w:rsidRDefault="00D810E2" w:rsidP="00D810E2">
      <w:r w:rsidRPr="00D810E2">
        <w:t>This project aims to develop an independent AI-powered platform to improve the efficiency and transparency of the freelancer selection process. The objectives are summarized as follows</w:t>
      </w:r>
      <w:r w:rsidR="00CB4E9D">
        <w:t>:</w:t>
      </w:r>
    </w:p>
    <w:p w14:paraId="0C1A8A64" w14:textId="4346C99E" w:rsidR="00D810E2" w:rsidRDefault="00D810E2" w:rsidP="00D810E2">
      <w:r>
        <w:t xml:space="preserve">1. </w:t>
      </w:r>
      <w:r w:rsidRPr="00D810E2">
        <w:t>Enhance freelancer profiles through intelligent tools that suggest edits, highlight strengths and weaknesses, and provide an accurate assessment of the profile's suitability for various roles</w:t>
      </w:r>
      <w:r>
        <w:t>.</w:t>
      </w:r>
    </w:p>
    <w:p w14:paraId="75836E90" w14:textId="77777777" w:rsidR="00CB4E9D" w:rsidRDefault="00D810E2" w:rsidP="00D810E2">
      <w:r>
        <w:t xml:space="preserve">2. </w:t>
      </w:r>
      <w:r w:rsidRPr="00D810E2">
        <w:t>Reduce the gap between stated skills and required skills through skill analysis models and evaluation techniques based on data and modern labor market standards</w:t>
      </w:r>
      <w:r w:rsidR="00CB4E9D">
        <w:t>.</w:t>
      </w:r>
    </w:p>
    <w:p w14:paraId="287B1590" w14:textId="77777777" w:rsidR="00CB4E9D" w:rsidRDefault="00D810E2" w:rsidP="00D810E2">
      <w:r>
        <w:t xml:space="preserve">3. </w:t>
      </w:r>
      <w:r w:rsidRPr="00D810E2">
        <w:t>Help clients make more accurate decisions through matching algorithms and analysis that assess the quality of applications and present the top candidates based on skills, experience, and actual project compatibility</w:t>
      </w:r>
      <w:r w:rsidR="00CB4E9D">
        <w:t>.</w:t>
      </w:r>
    </w:p>
    <w:p w14:paraId="7C3D93C9" w14:textId="1357C05B" w:rsidR="0093698E" w:rsidRPr="0093698E" w:rsidRDefault="00D810E2" w:rsidP="00D810E2">
      <w:r>
        <w:t xml:space="preserve">4. </w:t>
      </w:r>
      <w:r w:rsidRPr="00D810E2">
        <w:t>Enhance the experience for both parties (the client and the freelancer) through an easy-to-use interface and a recommendation system based on machine learning.</w:t>
      </w:r>
    </w:p>
    <w:p w14:paraId="7743E6AD" w14:textId="32ACBD82" w:rsidR="004A424B" w:rsidRPr="004A424B" w:rsidRDefault="004A424B">
      <w:pPr>
        <w:pStyle w:val="Heading2"/>
        <w:numPr>
          <w:ilvl w:val="0"/>
          <w:numId w:val="9"/>
        </w:numPr>
      </w:pPr>
      <w:bookmarkStart w:id="7" w:name="_Toc215943015"/>
      <w:r w:rsidRPr="004A424B">
        <w:t>Methodology</w:t>
      </w:r>
      <w:bookmarkEnd w:id="7"/>
    </w:p>
    <w:p w14:paraId="548D2EE6" w14:textId="77777777" w:rsidR="00CB4E9D" w:rsidRDefault="00D810E2" w:rsidP="00D810E2">
      <w:r w:rsidRPr="00D810E2">
        <w:t>The project development is based on a multi-stage systematic methodology that combines analysis, design, model building, and continuous evaluation to ensure the accuracy of results and the efficiency of the platform. The methodology includes the following steps:</w:t>
      </w:r>
    </w:p>
    <w:p w14:paraId="65B3B38F" w14:textId="77777777" w:rsidR="00CB4E9D" w:rsidRDefault="00D810E2" w:rsidP="00D810E2">
      <w:r>
        <w:t xml:space="preserve">1. </w:t>
      </w:r>
      <w:r w:rsidRPr="00D810E2">
        <w:t xml:space="preserve"> Gathering and analyzing requirements by studying the needs of clients and freelancers and identifying the current gaps in freelance platforms.</w:t>
      </w:r>
    </w:p>
    <w:p w14:paraId="604C8B0E" w14:textId="77777777" w:rsidR="00CB4E9D" w:rsidRDefault="00D810E2" w:rsidP="00D810E2">
      <w:r>
        <w:t xml:space="preserve">2. </w:t>
      </w:r>
      <w:r w:rsidRPr="00D810E2">
        <w:t xml:space="preserve"> Designing the system architecture and dividing it into modules including a skills analysis module, a profile enhancement module, and a client-freelancer matching module, along with preparing data flow diagrams and structuring the database.</w:t>
      </w:r>
    </w:p>
    <w:p w14:paraId="7549D0B1" w14:textId="77777777" w:rsidR="00CB4E9D" w:rsidRDefault="00D810E2" w:rsidP="00D810E2">
      <w:r>
        <w:t xml:space="preserve">3. </w:t>
      </w:r>
      <w:r w:rsidRPr="00D810E2">
        <w:t xml:space="preserve"> Developing AI models using techniques such as Natural Language Processing (NLP), text file analysis, and recommendation and classification algorithms to assess skills and determine job compatibility.</w:t>
      </w:r>
    </w:p>
    <w:p w14:paraId="6204864C" w14:textId="77777777" w:rsidR="00CB4E9D" w:rsidRDefault="00D810E2" w:rsidP="00D810E2">
      <w:r>
        <w:lastRenderedPageBreak/>
        <w:t xml:space="preserve">4. </w:t>
      </w:r>
      <w:r w:rsidRPr="00D810E2">
        <w:t xml:space="preserve"> Building the user interface and user experience (UI/UX) in a way that ensures ease and clarity for both the client and the freelancer.</w:t>
      </w:r>
    </w:p>
    <w:p w14:paraId="529E4AD6" w14:textId="77777777" w:rsidR="00CB4E9D" w:rsidRDefault="00D810E2" w:rsidP="00D810E2">
      <w:r>
        <w:t xml:space="preserve">5. </w:t>
      </w:r>
      <w:r w:rsidRPr="00D810E2">
        <w:t xml:space="preserve"> Testing the system and evaluating performance through multiple scenarios, including assessing the accuracy of recommendations, the quality of skill analysis, and the ease of use of the interface.</w:t>
      </w:r>
    </w:p>
    <w:p w14:paraId="79859688" w14:textId="77777777" w:rsidR="00CB4E9D" w:rsidRDefault="00D810E2" w:rsidP="00CB4E9D">
      <w:r>
        <w:t xml:space="preserve">6. </w:t>
      </w:r>
      <w:r w:rsidRPr="00D810E2">
        <w:t xml:space="preserve"> Continuous improvement based on test results and feedback to ensure the highest level of efficiency and reliability.</w:t>
      </w:r>
    </w:p>
    <w:p w14:paraId="5BECB0A1" w14:textId="77777777" w:rsidR="00CB4E9D" w:rsidRDefault="00CB4E9D" w:rsidP="00CB4E9D"/>
    <w:p w14:paraId="681A3BDB" w14:textId="302E4123" w:rsidR="00D810E2" w:rsidRPr="004B06F0" w:rsidRDefault="00D810E2" w:rsidP="00CB4E9D">
      <w:pPr>
        <w:rPr>
          <w:b/>
          <w:bCs/>
        </w:rPr>
      </w:pPr>
      <w:r w:rsidRPr="004B06F0">
        <w:rPr>
          <w:b/>
          <w:bCs/>
        </w:rPr>
        <w:t>Tools &amp; Technologies:</w:t>
      </w:r>
    </w:p>
    <w:p w14:paraId="51772749" w14:textId="77777777" w:rsidR="00D810E2" w:rsidRPr="004B06F0" w:rsidRDefault="00D810E2">
      <w:pPr>
        <w:numPr>
          <w:ilvl w:val="0"/>
          <w:numId w:val="17"/>
        </w:numPr>
        <w:spacing w:after="160" w:line="278" w:lineRule="auto"/>
      </w:pPr>
      <w:r w:rsidRPr="004B06F0">
        <w:rPr>
          <w:b/>
          <w:bCs/>
        </w:rPr>
        <w:t>Frontend:</w:t>
      </w:r>
      <w:r w:rsidRPr="004B06F0">
        <w:t xml:space="preserve"> Next.js (React)</w:t>
      </w:r>
    </w:p>
    <w:p w14:paraId="632AF67B" w14:textId="77777777" w:rsidR="00D810E2" w:rsidRPr="004B06F0" w:rsidRDefault="00D810E2">
      <w:pPr>
        <w:numPr>
          <w:ilvl w:val="0"/>
          <w:numId w:val="17"/>
        </w:numPr>
        <w:spacing w:after="160" w:line="278" w:lineRule="auto"/>
      </w:pPr>
      <w:r w:rsidRPr="004B06F0">
        <w:rPr>
          <w:b/>
          <w:bCs/>
        </w:rPr>
        <w:t>Backend:</w:t>
      </w:r>
      <w:r w:rsidRPr="004B06F0">
        <w:t xml:space="preserve"> ASP.NET Core Web API</w:t>
      </w:r>
    </w:p>
    <w:p w14:paraId="023EBA28" w14:textId="77777777" w:rsidR="00D810E2" w:rsidRPr="004B06F0" w:rsidRDefault="00D810E2">
      <w:pPr>
        <w:numPr>
          <w:ilvl w:val="0"/>
          <w:numId w:val="17"/>
        </w:numPr>
        <w:spacing w:after="160" w:line="278" w:lineRule="auto"/>
      </w:pPr>
      <w:r w:rsidRPr="004B06F0">
        <w:rPr>
          <w:b/>
          <w:bCs/>
        </w:rPr>
        <w:t>Database:</w:t>
      </w:r>
      <w:r w:rsidRPr="004B06F0">
        <w:t xml:space="preserve"> SQL Server</w:t>
      </w:r>
    </w:p>
    <w:p w14:paraId="3B785278" w14:textId="77777777" w:rsidR="00D810E2" w:rsidRPr="004B06F0" w:rsidRDefault="00D810E2">
      <w:pPr>
        <w:numPr>
          <w:ilvl w:val="0"/>
          <w:numId w:val="17"/>
        </w:numPr>
        <w:spacing w:after="160" w:line="278" w:lineRule="auto"/>
      </w:pPr>
      <w:r w:rsidRPr="004B06F0">
        <w:rPr>
          <w:b/>
          <w:bCs/>
        </w:rPr>
        <w:t>AI Models:</w:t>
      </w:r>
      <w:r w:rsidRPr="004B06F0">
        <w:t xml:space="preserve"> Python (scikit-learn / TensorFlow) – integrated via REST API</w:t>
      </w:r>
    </w:p>
    <w:p w14:paraId="12009972" w14:textId="77777777" w:rsidR="00D810E2" w:rsidRPr="004B06F0" w:rsidRDefault="00D810E2">
      <w:pPr>
        <w:numPr>
          <w:ilvl w:val="0"/>
          <w:numId w:val="17"/>
        </w:numPr>
        <w:spacing w:after="160" w:line="278" w:lineRule="auto"/>
      </w:pPr>
      <w:r w:rsidRPr="004B06F0">
        <w:rPr>
          <w:b/>
          <w:bCs/>
        </w:rPr>
        <w:t>Authentication:</w:t>
      </w:r>
      <w:r w:rsidRPr="004B06F0">
        <w:t xml:space="preserve"> JWT (JSON Web Tokens)</w:t>
      </w:r>
    </w:p>
    <w:p w14:paraId="3C0B5858" w14:textId="77777777" w:rsidR="00D810E2" w:rsidRPr="004B06F0" w:rsidRDefault="00D810E2">
      <w:pPr>
        <w:numPr>
          <w:ilvl w:val="0"/>
          <w:numId w:val="17"/>
        </w:numPr>
        <w:spacing w:after="160" w:line="278" w:lineRule="auto"/>
      </w:pPr>
      <w:r w:rsidRPr="004B06F0">
        <w:rPr>
          <w:b/>
          <w:bCs/>
        </w:rPr>
        <w:t>Payment Gateway:</w:t>
      </w:r>
      <w:r w:rsidRPr="004B06F0">
        <w:t xml:space="preserve"> PayPal (Escrow system)</w:t>
      </w:r>
    </w:p>
    <w:p w14:paraId="1A490F13" w14:textId="77777777" w:rsidR="00D810E2" w:rsidRPr="004B06F0" w:rsidRDefault="00D810E2">
      <w:pPr>
        <w:numPr>
          <w:ilvl w:val="0"/>
          <w:numId w:val="17"/>
        </w:numPr>
        <w:spacing w:after="160" w:line="278" w:lineRule="auto"/>
      </w:pPr>
      <w:r w:rsidRPr="004B06F0">
        <w:rPr>
          <w:b/>
          <w:bCs/>
        </w:rPr>
        <w:t>Cloud Storage:</w:t>
      </w:r>
      <w:r w:rsidRPr="004B06F0">
        <w:t xml:space="preserve"> Firebase / AWS S3</w:t>
      </w:r>
    </w:p>
    <w:p w14:paraId="7FD3FCFA" w14:textId="77777777" w:rsidR="00D810E2" w:rsidRPr="004B06F0" w:rsidRDefault="00D810E2">
      <w:pPr>
        <w:numPr>
          <w:ilvl w:val="0"/>
          <w:numId w:val="17"/>
        </w:numPr>
        <w:spacing w:after="160" w:line="278" w:lineRule="auto"/>
      </w:pPr>
      <w:r w:rsidRPr="004B06F0">
        <w:rPr>
          <w:b/>
          <w:bCs/>
        </w:rPr>
        <w:t>Deployment:</w:t>
      </w:r>
      <w:r w:rsidRPr="004B06F0">
        <w:t xml:space="preserve"> Docker + Azure Cloud Hosting</w:t>
      </w:r>
    </w:p>
    <w:p w14:paraId="5A25FB87" w14:textId="77777777" w:rsidR="00D810E2" w:rsidRDefault="00D810E2" w:rsidP="00D810E2">
      <w:pPr>
        <w:spacing w:before="240"/>
        <w:rPr>
          <w:b/>
          <w:bCs/>
        </w:rPr>
      </w:pPr>
    </w:p>
    <w:p w14:paraId="029D020D" w14:textId="0C6357A5" w:rsidR="00D810E2" w:rsidRDefault="00D810E2" w:rsidP="00D810E2">
      <w:pPr>
        <w:spacing w:before="240"/>
        <w:rPr>
          <w:b/>
          <w:bCs/>
          <w:rtl/>
        </w:rPr>
      </w:pPr>
      <w:r w:rsidRPr="004B06F0">
        <w:rPr>
          <w:b/>
          <w:bCs/>
        </w:rPr>
        <w:t>Architecture:</w:t>
      </w:r>
    </w:p>
    <w:p w14:paraId="5C6470AE" w14:textId="67A6BAA7" w:rsidR="00D810E2" w:rsidRPr="004B06F0" w:rsidRDefault="00D810E2" w:rsidP="00D810E2">
      <w:r w:rsidRPr="004B06F0">
        <w:t>User (Client / Freelancer) → Next.js Frontend → .NET API Backend → SQL Server Database</w:t>
      </w:r>
      <w:r w:rsidRPr="004B06F0">
        <w:br/>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w:t>
      </w:r>
      <w:r w:rsidRPr="004B06F0">
        <w:br/>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AI Module (Skill Analysis &amp; Recommendation – Python API)</w:t>
      </w:r>
      <w:r w:rsidRPr="004B06F0">
        <w:br/>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w:t>
      </w:r>
      <w:r w:rsidRPr="004B06F0">
        <w:br/>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Payment Gateway + Cloud Storage + Chat System</w:t>
      </w:r>
    </w:p>
    <w:p w14:paraId="611CA599" w14:textId="358D8068" w:rsidR="00755FEC" w:rsidRDefault="00AF6B4B">
      <w:pPr>
        <w:pStyle w:val="Heading1"/>
      </w:pPr>
      <w:bookmarkStart w:id="8" w:name="_Toc215943016"/>
      <w:r w:rsidRPr="00AF6B4B">
        <w:rPr>
          <w:noProof/>
        </w:rPr>
        <w:lastRenderedPageBreak/>
        <w:drawing>
          <wp:anchor distT="0" distB="0" distL="114300" distR="114300" simplePos="0" relativeHeight="251651584" behindDoc="1" locked="0" layoutInCell="1" allowOverlap="1" wp14:anchorId="0597A113" wp14:editId="39E5E00E">
            <wp:simplePos x="0" y="0"/>
            <wp:positionH relativeFrom="column">
              <wp:posOffset>-221615</wp:posOffset>
            </wp:positionH>
            <wp:positionV relativeFrom="paragraph">
              <wp:posOffset>-115125</wp:posOffset>
            </wp:positionV>
            <wp:extent cx="5130140" cy="638171"/>
            <wp:effectExtent l="0" t="0" r="0" b="0"/>
            <wp:wrapNone/>
            <wp:docPr id="144548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89226" name=""/>
                    <pic:cNvPicPr/>
                  </pic:nvPicPr>
                  <pic:blipFill>
                    <a:blip r:embed="rId17"/>
                    <a:stretch>
                      <a:fillRect/>
                    </a:stretch>
                  </pic:blipFill>
                  <pic:spPr>
                    <a:xfrm>
                      <a:off x="0" y="0"/>
                      <a:ext cx="5130140" cy="638171"/>
                    </a:xfrm>
                    <a:prstGeom prst="rect">
                      <a:avLst/>
                    </a:prstGeom>
                  </pic:spPr>
                </pic:pic>
              </a:graphicData>
            </a:graphic>
            <wp14:sizeRelH relativeFrom="margin">
              <wp14:pctWidth>0</wp14:pctWidth>
            </wp14:sizeRelH>
          </wp:anchor>
        </w:drawing>
      </w:r>
      <w:r>
        <w:t>Chapter 2: Background and related work</w:t>
      </w:r>
      <w:bookmarkEnd w:id="8"/>
    </w:p>
    <w:p w14:paraId="754D27F6" w14:textId="77777777" w:rsidR="001F1176" w:rsidRDefault="001F1176">
      <w:pPr>
        <w:pStyle w:val="Heading2"/>
        <w:numPr>
          <w:ilvl w:val="0"/>
          <w:numId w:val="10"/>
        </w:numPr>
        <w:rPr>
          <w:rtl/>
        </w:rPr>
      </w:pPr>
      <w:bookmarkStart w:id="9" w:name="_Toc215943017"/>
      <w:r>
        <w:t>Background</w:t>
      </w:r>
      <w:bookmarkEnd w:id="9"/>
    </w:p>
    <w:p w14:paraId="4DCC1F2E" w14:textId="77777777" w:rsidR="00760C3D" w:rsidRDefault="00760C3D" w:rsidP="00760C3D">
      <w:pPr>
        <w:rPr>
          <w:rFonts w:ascii="Times New Roman" w:hAnsi="Times New Roman"/>
        </w:rPr>
      </w:pPr>
      <w:r>
        <w:t>In recent years, freelancing platforms have grown rapidly as more professionals shift toward flexible and independent work models. However, despite this expansion, many platforms still rely on traditional keyword-based search, general ratings, or manual filtering to match freelancers with clients. These methods often fail to reflect true skill levels, understand the context of competencies, or accurately represent the alignment between a freelancer’s profile and the actual requirements of the job market.</w:t>
      </w:r>
    </w:p>
    <w:p w14:paraId="2AD50DB1" w14:textId="77777777" w:rsidR="00760C3D" w:rsidRDefault="00760C3D" w:rsidP="00760C3D">
      <w:r>
        <w:t>With advancements in modern technologies, ready-made AI APIs for text analysis and semantic understanding have become widely accessible. These tools enable deeper insight into user profiles, more accurate skill extraction, and improved evaluation processes without requiring developers to build NLP or machine-learning models from scratch. Such APIs provide a practical and efficient way to implement intelligent features within systems while significantly reducing development complexity.</w:t>
      </w:r>
    </w:p>
    <w:p w14:paraId="47E77973" w14:textId="1E26030A" w:rsidR="00760C3D" w:rsidRPr="00760C3D" w:rsidRDefault="00760C3D" w:rsidP="00760C3D">
      <w:r>
        <w:t>This project leverages these capabilities by using pre-built AI services to analyze freelancer profiles, assess skill relevance, and extract semantic information from textual data. This approach allows the system to enhance matching accuracy, offer relevant insights, and improve the overall decision-making experience for both freelancers and clients.</w:t>
      </w:r>
    </w:p>
    <w:p w14:paraId="2C03111D" w14:textId="77777777" w:rsidR="001F1176" w:rsidRDefault="001F1176">
      <w:pPr>
        <w:pStyle w:val="Heading2"/>
        <w:numPr>
          <w:ilvl w:val="0"/>
          <w:numId w:val="10"/>
        </w:numPr>
        <w:rPr>
          <w:rtl/>
        </w:rPr>
      </w:pPr>
      <w:bookmarkStart w:id="10" w:name="_Toc215943018"/>
      <w:r>
        <w:t xml:space="preserve">Related </w:t>
      </w:r>
      <w:r w:rsidRPr="001F1176">
        <w:t>Work</w:t>
      </w:r>
      <w:bookmarkEnd w:id="10"/>
    </w:p>
    <w:p w14:paraId="4A564B27" w14:textId="4E88D3E6" w:rsidR="00760C3D" w:rsidRDefault="00760C3D" w:rsidP="00760C3D">
      <w:pPr>
        <w:rPr>
          <w:rFonts w:ascii="Times New Roman" w:hAnsi="Times New Roman"/>
        </w:rPr>
      </w:pPr>
      <w:r>
        <w:t xml:space="preserve">Several existing systems and research efforts have explored methods to enhance talent matching and skill assessment within freelancing and recruitment platforms. These works can generally be categorized </w:t>
      </w:r>
      <w:r w:rsidR="003E6B1F">
        <w:t>in</w:t>
      </w:r>
      <w:r>
        <w:t xml:space="preserve"> the following directions:</w:t>
      </w:r>
    </w:p>
    <w:p w14:paraId="6B8E0649" w14:textId="77777777" w:rsidR="00760C3D" w:rsidRDefault="00760C3D" w:rsidP="00760C3D">
      <w:r>
        <w:rPr>
          <w:rStyle w:val="Strong"/>
          <w:b w:val="0"/>
          <w:bCs w:val="0"/>
        </w:rPr>
        <w:t>1. Keyword-based Matching in Traditional Platforms</w:t>
      </w:r>
    </w:p>
    <w:p w14:paraId="429406AC" w14:textId="77777777" w:rsidR="00760C3D" w:rsidRDefault="00760C3D" w:rsidP="00760C3D">
      <w:r>
        <w:lastRenderedPageBreak/>
        <w:t>Platforms such as Upwork and Freelancer primarily rely on matching keywords between job descriptions and freelancer skills. Although simple, this method lacks semantic understanding and does not accurately measure skill quality or relevance.</w:t>
      </w:r>
    </w:p>
    <w:p w14:paraId="43D0BA8B" w14:textId="77777777" w:rsidR="00760C3D" w:rsidRDefault="00760C3D" w:rsidP="00760C3D">
      <w:r>
        <w:rPr>
          <w:rStyle w:val="Strong"/>
          <w:b w:val="0"/>
          <w:bCs w:val="0"/>
        </w:rPr>
        <w:t>2. Behavior-based Recommendation Systems</w:t>
      </w:r>
    </w:p>
    <w:p w14:paraId="399139F8" w14:textId="77777777" w:rsidR="00760C3D" w:rsidRDefault="00760C3D" w:rsidP="00760C3D">
      <w:r>
        <w:t>Some studies have introduced recommendation systems based on user behavior, such as previous projects, browsing patterns, or client preferences. While effective in certain contexts, these systems often overlook the actual content and quality of freelancer skills.</w:t>
      </w:r>
    </w:p>
    <w:p w14:paraId="66D20C0B" w14:textId="7A106BD5" w:rsidR="00760C3D" w:rsidRDefault="00760C3D" w:rsidP="00760C3D">
      <w:r>
        <w:rPr>
          <w:rStyle w:val="Strong"/>
          <w:rFonts w:hint="cs"/>
          <w:b w:val="0"/>
          <w:bCs w:val="0"/>
          <w:rtl/>
        </w:rPr>
        <w:t>3</w:t>
      </w:r>
      <w:r>
        <w:rPr>
          <w:rStyle w:val="Strong"/>
          <w:b w:val="0"/>
          <w:bCs w:val="0"/>
        </w:rPr>
        <w:t>. Semantic Analysis for Job–Skill Matching</w:t>
      </w:r>
    </w:p>
    <w:p w14:paraId="2324EC8C" w14:textId="77777777" w:rsidR="00760C3D" w:rsidRDefault="00760C3D" w:rsidP="00760C3D">
      <w:r>
        <w:t>A number of studies apply semantic processing to compare job requirements with freelancer skills. Although these methods improve analysis quality, they often focus solely on matching and rarely provide a comprehensive system that evaluates, scores, and improves the freelancer’s profile.</w:t>
      </w:r>
    </w:p>
    <w:p w14:paraId="73500441" w14:textId="77777777" w:rsidR="003E6B1F" w:rsidRPr="003E6B1F" w:rsidRDefault="003E6B1F" w:rsidP="003E6B1F">
      <w:pPr>
        <w:rPr>
          <w:b/>
          <w:bCs/>
        </w:rPr>
      </w:pPr>
      <w:bookmarkStart w:id="11" w:name="_Toc215943019"/>
      <w:r w:rsidRPr="003E6B1F">
        <w:rPr>
          <w:b/>
          <w:bCs/>
        </w:rPr>
        <w:t>Contribution of This Project</w:t>
      </w:r>
    </w:p>
    <w:p w14:paraId="5FC03676" w14:textId="77777777" w:rsidR="003E6B1F" w:rsidRPr="003E6B1F" w:rsidRDefault="003E6B1F" w:rsidP="003E6B1F">
      <w:r w:rsidRPr="003E6B1F">
        <w:t>This project distinguishes itself from previous work through:</w:t>
      </w:r>
    </w:p>
    <w:p w14:paraId="6BF628A7" w14:textId="77777777" w:rsidR="003E6B1F" w:rsidRPr="003E6B1F" w:rsidRDefault="003E6B1F">
      <w:pPr>
        <w:numPr>
          <w:ilvl w:val="0"/>
          <w:numId w:val="16"/>
        </w:numPr>
        <w:tabs>
          <w:tab w:val="num" w:pos="720"/>
        </w:tabs>
      </w:pPr>
      <w:r w:rsidRPr="003E6B1F">
        <w:t xml:space="preserve">Integrating </w:t>
      </w:r>
      <w:r w:rsidRPr="003E6B1F">
        <w:rPr>
          <w:b/>
          <w:bCs/>
        </w:rPr>
        <w:t>ready-made AI APIs</w:t>
      </w:r>
      <w:r w:rsidRPr="003E6B1F">
        <w:t xml:space="preserve"> to perform text analysis, skill extraction, and compatibility assessment efficiently.</w:t>
      </w:r>
    </w:p>
    <w:p w14:paraId="5D827C10" w14:textId="77777777" w:rsidR="003E6B1F" w:rsidRPr="003E6B1F" w:rsidRDefault="003E6B1F">
      <w:pPr>
        <w:numPr>
          <w:ilvl w:val="0"/>
          <w:numId w:val="16"/>
        </w:numPr>
        <w:tabs>
          <w:tab w:val="num" w:pos="720"/>
        </w:tabs>
      </w:pPr>
      <w:r w:rsidRPr="003E6B1F">
        <w:t xml:space="preserve">Focusing on </w:t>
      </w:r>
      <w:r w:rsidRPr="003E6B1F">
        <w:rPr>
          <w:b/>
          <w:bCs/>
        </w:rPr>
        <w:t>actual skill–job alignment</w:t>
      </w:r>
      <w:r w:rsidRPr="003E6B1F">
        <w:t>, not just textual similarity.</w:t>
      </w:r>
    </w:p>
    <w:p w14:paraId="71DE5324" w14:textId="77777777" w:rsidR="003E6B1F" w:rsidRPr="003E6B1F" w:rsidRDefault="003E6B1F">
      <w:pPr>
        <w:numPr>
          <w:ilvl w:val="0"/>
          <w:numId w:val="16"/>
        </w:numPr>
        <w:tabs>
          <w:tab w:val="num" w:pos="720"/>
        </w:tabs>
      </w:pPr>
      <w:r w:rsidRPr="003E6B1F">
        <w:t xml:space="preserve">Providing </w:t>
      </w:r>
      <w:r w:rsidRPr="003E6B1F">
        <w:rPr>
          <w:b/>
          <w:bCs/>
        </w:rPr>
        <w:t>profile evaluation and improvement suggestions</w:t>
      </w:r>
      <w:r w:rsidRPr="003E6B1F">
        <w:t>, offering actionable feedback for freelancers.</w:t>
      </w:r>
    </w:p>
    <w:p w14:paraId="79288A67" w14:textId="77777777" w:rsidR="003E6B1F" w:rsidRPr="003E6B1F" w:rsidRDefault="003E6B1F">
      <w:pPr>
        <w:numPr>
          <w:ilvl w:val="0"/>
          <w:numId w:val="16"/>
        </w:numPr>
        <w:tabs>
          <w:tab w:val="num" w:pos="720"/>
        </w:tabs>
      </w:pPr>
      <w:r w:rsidRPr="003E6B1F">
        <w:t xml:space="preserve">Designing a </w:t>
      </w:r>
      <w:r w:rsidRPr="003E6B1F">
        <w:rPr>
          <w:b/>
          <w:bCs/>
        </w:rPr>
        <w:t>simple yet extensible system</w:t>
      </w:r>
      <w:r w:rsidRPr="003E6B1F">
        <w:t xml:space="preserve"> suitable for academic work while delivering practical real-world value.</w:t>
      </w:r>
    </w:p>
    <w:p w14:paraId="0264AD96" w14:textId="1845319B" w:rsidR="001F1176" w:rsidRDefault="001F1176">
      <w:pPr>
        <w:pStyle w:val="Heading2"/>
        <w:numPr>
          <w:ilvl w:val="0"/>
          <w:numId w:val="10"/>
        </w:numPr>
        <w:rPr>
          <w:rtl/>
        </w:rPr>
      </w:pPr>
      <w:r>
        <w:t>Summary</w:t>
      </w:r>
      <w:bookmarkEnd w:id="11"/>
    </w:p>
    <w:p w14:paraId="6F4F1E53" w14:textId="77777777" w:rsidR="003E6B1F" w:rsidRPr="007541BF" w:rsidRDefault="003E6B1F" w:rsidP="007541BF">
      <w:pPr>
        <w:rPr>
          <w:rFonts w:ascii="Times New Roman" w:hAnsi="Times New Roman"/>
        </w:rPr>
      </w:pPr>
      <w:r w:rsidRPr="007541BF">
        <w:t xml:space="preserve">This chapter provided an overview of the theoretical foundations underlying the project, including the challenges faced by freelancing platforms and the limitations of traditional matching </w:t>
      </w:r>
      <w:r w:rsidRPr="007541BF">
        <w:lastRenderedPageBreak/>
        <w:t>techniques. It highlighted the shift toward using ready-made AI tools to analyze text, extract skills, and understand user profiles with greater accuracy—offering a practical alternative to developing NLP or ML models from scratch.</w:t>
      </w:r>
    </w:p>
    <w:p w14:paraId="494B506F" w14:textId="77777777" w:rsidR="003E6B1F" w:rsidRPr="007541BF" w:rsidRDefault="003E6B1F" w:rsidP="007541BF">
      <w:r w:rsidRPr="007541BF">
        <w:t>The related-work review explored several approaches, such as keyword-based matching, behavior-driven recommendation systems, and AI-powered profile analysis. While each approach contributes valuable insights, most existing solutions address only part of the problem and often lack a fully integrated system for evaluating, improving, and matching freelancer profiles.</w:t>
      </w:r>
    </w:p>
    <w:p w14:paraId="69599CF2" w14:textId="77777777" w:rsidR="003E6B1F" w:rsidRPr="007541BF" w:rsidRDefault="003E6B1F" w:rsidP="007541BF">
      <w:r w:rsidRPr="007541BF">
        <w:t>This chapter sets the foundation for the system design and methodology that follow, where the proposed solution integrates AI APIs to deliver more accurate skill analysis, improved profile recommendations, and enhanced matching for both clients and freelancers.</w:t>
      </w:r>
    </w:p>
    <w:p w14:paraId="771F0B5E" w14:textId="57122959" w:rsidR="002E7810" w:rsidRPr="002E7810" w:rsidRDefault="002E7810" w:rsidP="002E7810"/>
    <w:p w14:paraId="2309BFD7" w14:textId="22F0B74D" w:rsidR="003553C0" w:rsidRDefault="003553C0" w:rsidP="003553C0"/>
    <w:p w14:paraId="40254B20" w14:textId="77777777" w:rsidR="003553C0" w:rsidRDefault="003553C0" w:rsidP="003553C0"/>
    <w:p w14:paraId="41D4FCBD" w14:textId="447C71CA" w:rsidR="003553C0" w:rsidRDefault="003553C0">
      <w:pPr>
        <w:spacing w:line="276" w:lineRule="auto"/>
      </w:pPr>
      <w:r>
        <w:br w:type="page"/>
      </w:r>
    </w:p>
    <w:p w14:paraId="48116C1A" w14:textId="11024767" w:rsidR="00755FEC" w:rsidRDefault="00281333">
      <w:pPr>
        <w:pStyle w:val="Heading1"/>
      </w:pPr>
      <w:bookmarkStart w:id="12" w:name="_Toc215943020"/>
      <w:r w:rsidRPr="00281333">
        <w:rPr>
          <w:noProof/>
        </w:rPr>
        <w:lastRenderedPageBreak/>
        <w:drawing>
          <wp:anchor distT="0" distB="0" distL="114300" distR="114300" simplePos="0" relativeHeight="251666944" behindDoc="1" locked="0" layoutInCell="1" allowOverlap="1" wp14:anchorId="1F79E2F5" wp14:editId="029E7429">
            <wp:simplePos x="0" y="0"/>
            <wp:positionH relativeFrom="column">
              <wp:posOffset>-186500</wp:posOffset>
            </wp:positionH>
            <wp:positionV relativeFrom="paragraph">
              <wp:posOffset>-104140</wp:posOffset>
            </wp:positionV>
            <wp:extent cx="4087306" cy="638092"/>
            <wp:effectExtent l="0" t="0" r="0" b="0"/>
            <wp:wrapNone/>
            <wp:docPr id="1388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56825" name=""/>
                    <pic:cNvPicPr/>
                  </pic:nvPicPr>
                  <pic:blipFill>
                    <a:blip r:embed="rId17"/>
                    <a:stretch>
                      <a:fillRect/>
                    </a:stretch>
                  </pic:blipFill>
                  <pic:spPr>
                    <a:xfrm>
                      <a:off x="0" y="0"/>
                      <a:ext cx="4087306" cy="638092"/>
                    </a:xfrm>
                    <a:prstGeom prst="rect">
                      <a:avLst/>
                    </a:prstGeom>
                  </pic:spPr>
                </pic:pic>
              </a:graphicData>
            </a:graphic>
            <wp14:sizeRelH relativeFrom="margin">
              <wp14:pctWidth>0</wp14:pctWidth>
            </wp14:sizeRelH>
          </wp:anchor>
        </w:drawing>
      </w:r>
      <w:r>
        <w:t>Chapter 3: Requirement analysis</w:t>
      </w:r>
      <w:bookmarkEnd w:id="12"/>
    </w:p>
    <w:p w14:paraId="5F68DC3C" w14:textId="77777777" w:rsidR="005B2858" w:rsidRDefault="001F1176">
      <w:pPr>
        <w:pStyle w:val="Heading2"/>
        <w:numPr>
          <w:ilvl w:val="0"/>
          <w:numId w:val="11"/>
        </w:numPr>
      </w:pPr>
      <w:bookmarkStart w:id="13" w:name="_Toc215943021"/>
      <w:r>
        <w:t>Feasibility Study</w:t>
      </w:r>
      <w:bookmarkEnd w:id="13"/>
    </w:p>
    <w:p w14:paraId="34BD92C9" w14:textId="77777777" w:rsidR="005B2858" w:rsidRDefault="001F1176">
      <w:pPr>
        <w:pStyle w:val="Heading2"/>
        <w:numPr>
          <w:ilvl w:val="0"/>
          <w:numId w:val="11"/>
        </w:numPr>
      </w:pPr>
      <w:bookmarkStart w:id="14" w:name="_Toc215943022"/>
      <w:r>
        <w:t>Development</w:t>
      </w:r>
      <w:r w:rsidRPr="005B2858">
        <w:rPr>
          <w:spacing w:val="-8"/>
        </w:rPr>
        <w:t xml:space="preserve"> </w:t>
      </w:r>
      <w:r w:rsidRPr="005B2858">
        <w:rPr>
          <w:spacing w:val="-4"/>
        </w:rPr>
        <w:t>Costs</w:t>
      </w:r>
      <w:bookmarkEnd w:id="14"/>
    </w:p>
    <w:p w14:paraId="345F0D4D" w14:textId="77777777" w:rsidR="005B2858" w:rsidRDefault="001F1176">
      <w:pPr>
        <w:pStyle w:val="Heading2"/>
        <w:numPr>
          <w:ilvl w:val="0"/>
          <w:numId w:val="11"/>
        </w:numPr>
      </w:pPr>
      <w:bookmarkStart w:id="15" w:name="_Toc215943023"/>
      <w:r w:rsidRPr="002D0F6E">
        <w:t>Organizational Study</w:t>
      </w:r>
      <w:bookmarkEnd w:id="15"/>
    </w:p>
    <w:p w14:paraId="06E639CD" w14:textId="77777777" w:rsidR="005B2858" w:rsidRDefault="001F1176">
      <w:pPr>
        <w:pStyle w:val="Heading2"/>
        <w:numPr>
          <w:ilvl w:val="0"/>
          <w:numId w:val="11"/>
        </w:numPr>
      </w:pPr>
      <w:bookmarkStart w:id="16" w:name="_Toc215943024"/>
      <w:r w:rsidRPr="002D0F6E">
        <w:t>Proposed Features</w:t>
      </w:r>
      <w:bookmarkEnd w:id="16"/>
    </w:p>
    <w:p w14:paraId="6E1D78F4" w14:textId="77777777" w:rsidR="005B2858" w:rsidRDefault="001F1176">
      <w:pPr>
        <w:pStyle w:val="Heading2"/>
        <w:numPr>
          <w:ilvl w:val="0"/>
          <w:numId w:val="11"/>
        </w:numPr>
      </w:pPr>
      <w:bookmarkStart w:id="17" w:name="_Toc215943025"/>
      <w:r w:rsidRPr="002D0F6E">
        <w:t>Risk Management</w:t>
      </w:r>
      <w:bookmarkEnd w:id="17"/>
    </w:p>
    <w:p w14:paraId="32CED1F1" w14:textId="77777777" w:rsidR="005B2858" w:rsidRDefault="001F1176">
      <w:pPr>
        <w:pStyle w:val="Heading2"/>
        <w:numPr>
          <w:ilvl w:val="0"/>
          <w:numId w:val="11"/>
        </w:numPr>
      </w:pPr>
      <w:bookmarkStart w:id="18" w:name="_Toc215943026"/>
      <w:r w:rsidRPr="005B2858">
        <w:t>Work</w:t>
      </w:r>
      <w:r w:rsidRPr="002D0F6E">
        <w:t xml:space="preserve"> plan</w:t>
      </w:r>
      <w:bookmarkEnd w:id="18"/>
    </w:p>
    <w:p w14:paraId="5C50B188" w14:textId="679AA592" w:rsidR="001F1176" w:rsidRDefault="001F1176">
      <w:pPr>
        <w:pStyle w:val="Heading2"/>
        <w:numPr>
          <w:ilvl w:val="0"/>
          <w:numId w:val="11"/>
        </w:numPr>
      </w:pPr>
      <w:bookmarkStart w:id="19" w:name="_Toc215943027"/>
      <w:r w:rsidRPr="002D0F6E">
        <w:t xml:space="preserve">Gantt </w:t>
      </w:r>
      <w:r w:rsidRPr="005B2858">
        <w:t>chart</w:t>
      </w:r>
      <w:bookmarkEnd w:id="19"/>
    </w:p>
    <w:p w14:paraId="18225D84" w14:textId="77777777" w:rsidR="001F1176" w:rsidRPr="001F1176" w:rsidRDefault="001F1176" w:rsidP="001F1176"/>
    <w:p w14:paraId="21BF4358" w14:textId="77777777" w:rsidR="002E7810" w:rsidRPr="002E7810" w:rsidRDefault="002E7810" w:rsidP="002E7810"/>
    <w:p w14:paraId="5F6D08D8" w14:textId="77777777" w:rsidR="00755FEC" w:rsidRDefault="00000000">
      <w:r>
        <w:br w:type="page"/>
      </w:r>
    </w:p>
    <w:p w14:paraId="74F939C8" w14:textId="005CC79E" w:rsidR="00755FEC" w:rsidRDefault="00281333">
      <w:pPr>
        <w:pStyle w:val="Heading1"/>
        <w:rPr>
          <w:noProof/>
        </w:rPr>
      </w:pPr>
      <w:bookmarkStart w:id="20" w:name="_Toc215943028"/>
      <w:bookmarkStart w:id="21" w:name="_Hlk215943749"/>
      <w:r w:rsidRPr="00281333">
        <w:rPr>
          <w:noProof/>
        </w:rPr>
        <w:lastRenderedPageBreak/>
        <w:drawing>
          <wp:anchor distT="0" distB="0" distL="114300" distR="114300" simplePos="0" relativeHeight="251654656" behindDoc="1" locked="0" layoutInCell="1" allowOverlap="1" wp14:anchorId="54207169" wp14:editId="687BC8C5">
            <wp:simplePos x="0" y="0"/>
            <wp:positionH relativeFrom="column">
              <wp:posOffset>-183960</wp:posOffset>
            </wp:positionH>
            <wp:positionV relativeFrom="paragraph">
              <wp:posOffset>-127635</wp:posOffset>
            </wp:positionV>
            <wp:extent cx="4393871" cy="638175"/>
            <wp:effectExtent l="0" t="0" r="6985" b="0"/>
            <wp:wrapNone/>
            <wp:docPr id="3984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440" name=""/>
                    <pic:cNvPicPr/>
                  </pic:nvPicPr>
                  <pic:blipFill>
                    <a:blip r:embed="rId17"/>
                    <a:stretch>
                      <a:fillRect/>
                    </a:stretch>
                  </pic:blipFill>
                  <pic:spPr>
                    <a:xfrm>
                      <a:off x="0" y="0"/>
                      <a:ext cx="4393871" cy="638175"/>
                    </a:xfrm>
                    <a:prstGeom prst="rect">
                      <a:avLst/>
                    </a:prstGeom>
                  </pic:spPr>
                </pic:pic>
              </a:graphicData>
            </a:graphic>
            <wp14:sizeRelH relativeFrom="margin">
              <wp14:pctWidth>0</wp14:pctWidth>
            </wp14:sizeRelH>
          </wp:anchor>
        </w:drawing>
      </w:r>
      <w:r>
        <w:t>Chapter 4: Requirement Gathering</w:t>
      </w:r>
      <w:bookmarkEnd w:id="20"/>
      <w:r w:rsidRPr="00281333">
        <w:rPr>
          <w:noProof/>
        </w:rPr>
        <w:t xml:space="preserve"> </w:t>
      </w:r>
    </w:p>
    <w:p w14:paraId="2C173000" w14:textId="77777777" w:rsidR="001F1176" w:rsidRDefault="001F1176">
      <w:pPr>
        <w:pStyle w:val="Heading2"/>
        <w:numPr>
          <w:ilvl w:val="0"/>
          <w:numId w:val="12"/>
        </w:numPr>
      </w:pPr>
      <w:bookmarkStart w:id="22" w:name="_Toc215943029"/>
      <w:r w:rsidRPr="00D05A75">
        <w:t>Functional Requirements</w:t>
      </w:r>
      <w:bookmarkEnd w:id="22"/>
    </w:p>
    <w:p w14:paraId="10992DD2" w14:textId="77777777" w:rsidR="001F1176" w:rsidRDefault="001F1176">
      <w:pPr>
        <w:pStyle w:val="Heading2"/>
        <w:numPr>
          <w:ilvl w:val="0"/>
          <w:numId w:val="12"/>
        </w:numPr>
      </w:pPr>
      <w:bookmarkStart w:id="23" w:name="_Toc215943030"/>
      <w:r w:rsidRPr="00D05A75">
        <w:t>Non-functional Requirements</w:t>
      </w:r>
      <w:bookmarkEnd w:id="23"/>
    </w:p>
    <w:p w14:paraId="5F7F7F25" w14:textId="77777777" w:rsidR="001F1176" w:rsidRPr="00D05A75" w:rsidRDefault="001F1176">
      <w:pPr>
        <w:pStyle w:val="Heading2"/>
        <w:numPr>
          <w:ilvl w:val="0"/>
          <w:numId w:val="12"/>
        </w:numPr>
      </w:pPr>
      <w:bookmarkStart w:id="24" w:name="_Toc215943031"/>
      <w:r w:rsidRPr="00D05A75">
        <w:t>Functional (System) Decomposition Diagram</w:t>
      </w:r>
      <w:bookmarkEnd w:id="24"/>
    </w:p>
    <w:p w14:paraId="7D121EA8" w14:textId="77777777" w:rsidR="001F1176" w:rsidRPr="001F1176" w:rsidRDefault="001F1176" w:rsidP="001F1176"/>
    <w:p w14:paraId="7BD9F915" w14:textId="77777777" w:rsidR="002E7810" w:rsidRPr="002E7810" w:rsidRDefault="002E7810" w:rsidP="002E7810"/>
    <w:p w14:paraId="182A9C67" w14:textId="77777777" w:rsidR="00755FEC" w:rsidRDefault="00000000">
      <w:r>
        <w:br w:type="page"/>
      </w:r>
    </w:p>
    <w:p w14:paraId="14043C19" w14:textId="77777777" w:rsidR="00671B17" w:rsidRDefault="00281333">
      <w:pPr>
        <w:pStyle w:val="Heading1"/>
      </w:pPr>
      <w:bookmarkStart w:id="25" w:name="_Toc215943032"/>
      <w:r w:rsidRPr="00281333">
        <w:rPr>
          <w:noProof/>
        </w:rPr>
        <w:lastRenderedPageBreak/>
        <w:drawing>
          <wp:anchor distT="0" distB="0" distL="114300" distR="114300" simplePos="0" relativeHeight="251655680" behindDoc="1" locked="0" layoutInCell="1" allowOverlap="1" wp14:anchorId="273564B6" wp14:editId="691C07F8">
            <wp:simplePos x="0" y="0"/>
            <wp:positionH relativeFrom="column">
              <wp:posOffset>-163525</wp:posOffset>
            </wp:positionH>
            <wp:positionV relativeFrom="paragraph">
              <wp:posOffset>-127899</wp:posOffset>
            </wp:positionV>
            <wp:extent cx="3978234" cy="638100"/>
            <wp:effectExtent l="0" t="0" r="3810" b="0"/>
            <wp:wrapNone/>
            <wp:docPr id="52123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36062" name=""/>
                    <pic:cNvPicPr/>
                  </pic:nvPicPr>
                  <pic:blipFill>
                    <a:blip r:embed="rId17"/>
                    <a:stretch>
                      <a:fillRect/>
                    </a:stretch>
                  </pic:blipFill>
                  <pic:spPr>
                    <a:xfrm>
                      <a:off x="0" y="0"/>
                      <a:ext cx="3985697" cy="639297"/>
                    </a:xfrm>
                    <a:prstGeom prst="rect">
                      <a:avLst/>
                    </a:prstGeom>
                  </pic:spPr>
                </pic:pic>
              </a:graphicData>
            </a:graphic>
            <wp14:sizeRelH relativeFrom="margin">
              <wp14:pctWidth>0</wp14:pctWidth>
            </wp14:sizeRelH>
          </wp:anchor>
        </w:drawing>
      </w:r>
      <w:r>
        <w:t>Chapter 5: System Architecture</w:t>
      </w:r>
      <w:bookmarkEnd w:id="25"/>
    </w:p>
    <w:p w14:paraId="35BEE0E1" w14:textId="0AC299BB" w:rsidR="00755FEC" w:rsidRDefault="00916E53">
      <w:pPr>
        <w:pStyle w:val="Heading2"/>
        <w:numPr>
          <w:ilvl w:val="0"/>
          <w:numId w:val="13"/>
        </w:numPr>
        <w:rPr>
          <w:noProof/>
        </w:rPr>
      </w:pPr>
      <w:bookmarkStart w:id="26" w:name="_Toc215943033"/>
      <w:r w:rsidRPr="00916E53">
        <w:rPr>
          <w:noProof/>
        </w:rPr>
        <w:t>Use Case Model</w:t>
      </w:r>
      <w:bookmarkEnd w:id="26"/>
      <w:r w:rsidR="00281333" w:rsidRPr="00281333">
        <w:rPr>
          <w:noProof/>
        </w:rPr>
        <w:t xml:space="preserve"> </w:t>
      </w:r>
    </w:p>
    <w:p w14:paraId="1401A735" w14:textId="18094E31" w:rsidR="00916E53" w:rsidRDefault="00916E53">
      <w:pPr>
        <w:pStyle w:val="Heading2"/>
        <w:numPr>
          <w:ilvl w:val="0"/>
          <w:numId w:val="13"/>
        </w:numPr>
      </w:pPr>
      <w:bookmarkStart w:id="27" w:name="_Toc215943034"/>
      <w:r>
        <w:t>U</w:t>
      </w:r>
      <w:r w:rsidRPr="00916E53">
        <w:t>se Case Diagram</w:t>
      </w:r>
      <w:bookmarkEnd w:id="27"/>
    </w:p>
    <w:p w14:paraId="2E39DF6E" w14:textId="4703506F" w:rsidR="00916E53" w:rsidRDefault="00916E53">
      <w:pPr>
        <w:pStyle w:val="Heading2"/>
        <w:numPr>
          <w:ilvl w:val="0"/>
          <w:numId w:val="13"/>
        </w:numPr>
      </w:pPr>
      <w:bookmarkStart w:id="28" w:name="_Toc215943035"/>
      <w:r>
        <w:t>Use Case Formats</w:t>
      </w:r>
      <w:bookmarkEnd w:id="28"/>
    </w:p>
    <w:p w14:paraId="3895FC09" w14:textId="416919BE" w:rsidR="00916E53" w:rsidRDefault="00916E53">
      <w:pPr>
        <w:pStyle w:val="Heading2"/>
        <w:numPr>
          <w:ilvl w:val="0"/>
          <w:numId w:val="13"/>
        </w:numPr>
      </w:pPr>
      <w:bookmarkStart w:id="29" w:name="_Toc215943036"/>
      <w:r>
        <w:t>Sequence Diagram</w:t>
      </w:r>
      <w:bookmarkEnd w:id="29"/>
    </w:p>
    <w:p w14:paraId="34D7E0A6" w14:textId="22E0BC6A" w:rsidR="00916E53" w:rsidRPr="00916E53" w:rsidRDefault="00916E53">
      <w:pPr>
        <w:pStyle w:val="Heading2"/>
        <w:numPr>
          <w:ilvl w:val="0"/>
          <w:numId w:val="13"/>
        </w:numPr>
      </w:pPr>
      <w:bookmarkStart w:id="30" w:name="_Toc215943037"/>
      <w:r>
        <w:t>Class Diagram</w:t>
      </w:r>
      <w:bookmarkEnd w:id="30"/>
    </w:p>
    <w:p w14:paraId="47706FE7" w14:textId="77777777" w:rsidR="002E7810" w:rsidRPr="002E7810" w:rsidRDefault="002E7810" w:rsidP="002E7810"/>
    <w:p w14:paraId="76C5D9D2" w14:textId="77777777" w:rsidR="00755FEC" w:rsidRDefault="00000000">
      <w:r>
        <w:br w:type="page"/>
      </w:r>
    </w:p>
    <w:p w14:paraId="446B0CC9" w14:textId="77777777" w:rsidR="00916E53" w:rsidRDefault="00281333">
      <w:pPr>
        <w:pStyle w:val="Heading1"/>
      </w:pPr>
      <w:bookmarkStart w:id="31" w:name="_Toc215943038"/>
      <w:r w:rsidRPr="00281333">
        <w:rPr>
          <w:noProof/>
        </w:rPr>
        <w:lastRenderedPageBreak/>
        <w:drawing>
          <wp:anchor distT="0" distB="0" distL="114300" distR="114300" simplePos="0" relativeHeight="251657728" behindDoc="1" locked="0" layoutInCell="1" allowOverlap="1" wp14:anchorId="7230287B" wp14:editId="6876F71F">
            <wp:simplePos x="0" y="0"/>
            <wp:positionH relativeFrom="column">
              <wp:posOffset>-150305</wp:posOffset>
            </wp:positionH>
            <wp:positionV relativeFrom="paragraph">
              <wp:posOffset>-139065</wp:posOffset>
            </wp:positionV>
            <wp:extent cx="3610099" cy="638167"/>
            <wp:effectExtent l="0" t="0" r="0" b="0"/>
            <wp:wrapNone/>
            <wp:docPr id="56364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49743" name=""/>
                    <pic:cNvPicPr/>
                  </pic:nvPicPr>
                  <pic:blipFill>
                    <a:blip r:embed="rId17"/>
                    <a:stretch>
                      <a:fillRect/>
                    </a:stretch>
                  </pic:blipFill>
                  <pic:spPr>
                    <a:xfrm>
                      <a:off x="0" y="0"/>
                      <a:ext cx="3610099" cy="638167"/>
                    </a:xfrm>
                    <a:prstGeom prst="rect">
                      <a:avLst/>
                    </a:prstGeom>
                  </pic:spPr>
                </pic:pic>
              </a:graphicData>
            </a:graphic>
            <wp14:sizeRelH relativeFrom="margin">
              <wp14:pctWidth>0</wp14:pctWidth>
            </wp14:sizeRelH>
          </wp:anchor>
        </w:drawing>
      </w:r>
      <w:r>
        <w:t>Chapter 6: Database Design</w:t>
      </w:r>
      <w:bookmarkEnd w:id="31"/>
    </w:p>
    <w:p w14:paraId="787D6FE1" w14:textId="77777777" w:rsidR="00541E29" w:rsidRDefault="00916E53">
      <w:pPr>
        <w:pStyle w:val="Heading2"/>
        <w:numPr>
          <w:ilvl w:val="0"/>
          <w:numId w:val="14"/>
        </w:numPr>
        <w:rPr>
          <w:noProof/>
        </w:rPr>
      </w:pPr>
      <w:bookmarkStart w:id="32" w:name="_Toc215943039"/>
      <w:r w:rsidRPr="00916E53">
        <w:rPr>
          <w:noProof/>
        </w:rPr>
        <w:t>E</w:t>
      </w:r>
      <w:r w:rsidRPr="00916E53">
        <w:rPr>
          <w:noProof/>
        </w:rPr>
        <w:t>ntity Relationship Diagram</w:t>
      </w:r>
      <w:bookmarkEnd w:id="32"/>
    </w:p>
    <w:p w14:paraId="1F425570" w14:textId="0712595D" w:rsidR="00755FEC" w:rsidRDefault="00541E29">
      <w:pPr>
        <w:pStyle w:val="Heading2"/>
        <w:numPr>
          <w:ilvl w:val="0"/>
          <w:numId w:val="14"/>
        </w:numPr>
        <w:rPr>
          <w:noProof/>
        </w:rPr>
      </w:pPr>
      <w:bookmarkStart w:id="33" w:name="_Toc215943040"/>
      <w:r>
        <w:rPr>
          <w:noProof/>
        </w:rPr>
        <w:t>Schema</w:t>
      </w:r>
      <w:bookmarkEnd w:id="33"/>
      <w:r w:rsidR="00281333" w:rsidRPr="00281333">
        <w:rPr>
          <w:noProof/>
        </w:rPr>
        <w:t xml:space="preserve"> </w:t>
      </w:r>
    </w:p>
    <w:p w14:paraId="703E124D" w14:textId="77777777" w:rsidR="002E7810" w:rsidRPr="002E7810" w:rsidRDefault="002E7810" w:rsidP="002E7810"/>
    <w:p w14:paraId="4ED45ED0" w14:textId="77777777" w:rsidR="00755FEC" w:rsidRDefault="00000000">
      <w:r>
        <w:br w:type="page"/>
      </w:r>
    </w:p>
    <w:p w14:paraId="44462316" w14:textId="1BD2B565" w:rsidR="00755FEC" w:rsidRDefault="00281333">
      <w:pPr>
        <w:pStyle w:val="Heading1"/>
        <w:rPr>
          <w:noProof/>
        </w:rPr>
      </w:pPr>
      <w:bookmarkStart w:id="34" w:name="_Toc215943041"/>
      <w:r w:rsidRPr="00281333">
        <w:rPr>
          <w:noProof/>
        </w:rPr>
        <w:lastRenderedPageBreak/>
        <w:drawing>
          <wp:anchor distT="0" distB="0" distL="114300" distR="114300" simplePos="0" relativeHeight="251660800" behindDoc="1" locked="0" layoutInCell="1" allowOverlap="1" wp14:anchorId="37D3E737" wp14:editId="03ED3554">
            <wp:simplePos x="0" y="0"/>
            <wp:positionH relativeFrom="column">
              <wp:posOffset>-161735</wp:posOffset>
            </wp:positionH>
            <wp:positionV relativeFrom="paragraph">
              <wp:posOffset>-127635</wp:posOffset>
            </wp:positionV>
            <wp:extent cx="3503221" cy="638084"/>
            <wp:effectExtent l="0" t="0" r="2540" b="0"/>
            <wp:wrapNone/>
            <wp:docPr id="180342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24121" name=""/>
                    <pic:cNvPicPr/>
                  </pic:nvPicPr>
                  <pic:blipFill>
                    <a:blip r:embed="rId17"/>
                    <a:stretch>
                      <a:fillRect/>
                    </a:stretch>
                  </pic:blipFill>
                  <pic:spPr>
                    <a:xfrm>
                      <a:off x="0" y="0"/>
                      <a:ext cx="3503221" cy="638084"/>
                    </a:xfrm>
                    <a:prstGeom prst="rect">
                      <a:avLst/>
                    </a:prstGeom>
                  </pic:spPr>
                </pic:pic>
              </a:graphicData>
            </a:graphic>
            <wp14:sizeRelH relativeFrom="margin">
              <wp14:pctWidth>0</wp14:pctWidth>
            </wp14:sizeRelH>
          </wp:anchor>
        </w:drawing>
      </w:r>
      <w:r>
        <w:t>Chapter 7: Implementation</w:t>
      </w:r>
      <w:bookmarkEnd w:id="34"/>
      <w:r w:rsidRPr="00281333">
        <w:rPr>
          <w:noProof/>
        </w:rPr>
        <w:t xml:space="preserve"> </w:t>
      </w:r>
    </w:p>
    <w:p w14:paraId="79FE4E67" w14:textId="0A0FB3CB" w:rsidR="002E7810" w:rsidRDefault="00541E29" w:rsidP="00541E29">
      <w:pPr>
        <w:pStyle w:val="Heading2"/>
      </w:pPr>
      <w:bookmarkStart w:id="35" w:name="_Toc215943042"/>
      <w:r>
        <w:t xml:space="preserve">UI </w:t>
      </w:r>
      <w:r w:rsidRPr="00541E29">
        <w:t>design</w:t>
      </w:r>
      <w:bookmarkEnd w:id="35"/>
    </w:p>
    <w:p w14:paraId="2BC10951" w14:textId="1D8EFB83" w:rsidR="00541E29" w:rsidRDefault="00541E29" w:rsidP="00541E29">
      <w:pPr>
        <w:pStyle w:val="Heading2"/>
      </w:pPr>
      <w:bookmarkStart w:id="36" w:name="_Toc215943043"/>
      <w:r w:rsidRPr="00541E29">
        <w:t>Front End Code</w:t>
      </w:r>
      <w:bookmarkEnd w:id="36"/>
    </w:p>
    <w:p w14:paraId="4BDEB345" w14:textId="17397C36" w:rsidR="00541E29" w:rsidRDefault="00541E29" w:rsidP="00541E29">
      <w:pPr>
        <w:pStyle w:val="Heading2"/>
      </w:pPr>
      <w:bookmarkStart w:id="37" w:name="_Toc215943044"/>
      <w:r w:rsidRPr="00541E29">
        <w:t>Back End Code</w:t>
      </w:r>
      <w:bookmarkEnd w:id="37"/>
    </w:p>
    <w:p w14:paraId="37EA4B57" w14:textId="2E931880" w:rsidR="00541E29" w:rsidRPr="00541E29" w:rsidRDefault="00541E29" w:rsidP="00541E29">
      <w:pPr>
        <w:pStyle w:val="Heading2"/>
      </w:pPr>
      <w:bookmarkStart w:id="38" w:name="_Toc215943045"/>
      <w:r>
        <w:t>Machine Learning Model</w:t>
      </w:r>
      <w:bookmarkEnd w:id="38"/>
    </w:p>
    <w:p w14:paraId="51BCCE72" w14:textId="77777777" w:rsidR="00755FEC" w:rsidRDefault="00000000">
      <w:r>
        <w:br w:type="page"/>
      </w:r>
    </w:p>
    <w:p w14:paraId="5348C1E1" w14:textId="32A8F002" w:rsidR="00755FEC" w:rsidRDefault="00281333">
      <w:pPr>
        <w:pStyle w:val="Heading1"/>
        <w:rPr>
          <w:noProof/>
        </w:rPr>
      </w:pPr>
      <w:bookmarkStart w:id="39" w:name="_Toc215943046"/>
      <w:r w:rsidRPr="00281333">
        <w:rPr>
          <w:noProof/>
        </w:rPr>
        <w:lastRenderedPageBreak/>
        <w:drawing>
          <wp:anchor distT="0" distB="0" distL="114300" distR="114300" simplePos="0" relativeHeight="251667968" behindDoc="1" locked="0" layoutInCell="1" allowOverlap="1" wp14:anchorId="7AEC29E1" wp14:editId="19435A7E">
            <wp:simplePos x="0" y="0"/>
            <wp:positionH relativeFrom="column">
              <wp:posOffset>-138875</wp:posOffset>
            </wp:positionH>
            <wp:positionV relativeFrom="paragraph">
              <wp:posOffset>-151130</wp:posOffset>
            </wp:positionV>
            <wp:extent cx="2945080" cy="638175"/>
            <wp:effectExtent l="0" t="0" r="8255" b="0"/>
            <wp:wrapNone/>
            <wp:docPr id="43736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68011" name=""/>
                    <pic:cNvPicPr/>
                  </pic:nvPicPr>
                  <pic:blipFill>
                    <a:blip r:embed="rId17"/>
                    <a:stretch>
                      <a:fillRect/>
                    </a:stretch>
                  </pic:blipFill>
                  <pic:spPr>
                    <a:xfrm>
                      <a:off x="0" y="0"/>
                      <a:ext cx="2945080" cy="638175"/>
                    </a:xfrm>
                    <a:prstGeom prst="rect">
                      <a:avLst/>
                    </a:prstGeom>
                  </pic:spPr>
                </pic:pic>
              </a:graphicData>
            </a:graphic>
            <wp14:sizeRelH relativeFrom="margin">
              <wp14:pctWidth>0</wp14:pctWidth>
            </wp14:sizeRelH>
          </wp:anchor>
        </w:drawing>
      </w:r>
      <w:r>
        <w:t>Chapter 8: References</w:t>
      </w:r>
      <w:bookmarkEnd w:id="39"/>
      <w:r w:rsidRPr="00281333">
        <w:rPr>
          <w:noProof/>
        </w:rPr>
        <w:t xml:space="preserve"> </w:t>
      </w:r>
    </w:p>
    <w:p w14:paraId="6400FB70" w14:textId="77777777" w:rsidR="002E7810" w:rsidRPr="002E7810" w:rsidRDefault="002E7810" w:rsidP="002E7810"/>
    <w:p w14:paraId="2942C61B" w14:textId="77777777" w:rsidR="00755FEC" w:rsidRDefault="00000000">
      <w:r>
        <w:br w:type="page"/>
      </w:r>
      <w:bookmarkEnd w:id="21"/>
    </w:p>
    <w:sectPr w:rsidR="00755FEC" w:rsidSect="009C5035">
      <w:pgSz w:w="12240" w:h="15840"/>
      <w:pgMar w:top="1411" w:right="1080" w:bottom="141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81715F"/>
    <w:multiLevelType w:val="hybridMultilevel"/>
    <w:tmpl w:val="4C2CA32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0D5A64B3"/>
    <w:multiLevelType w:val="hybridMultilevel"/>
    <w:tmpl w:val="EA60E242"/>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6043D4"/>
    <w:multiLevelType w:val="multilevel"/>
    <w:tmpl w:val="AB985030"/>
    <w:lvl w:ilvl="0">
      <w:start w:val="1"/>
      <w:numFmt w:val="decimal"/>
      <w:lvlText w:val="6.%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5E8626C"/>
    <w:multiLevelType w:val="multilevel"/>
    <w:tmpl w:val="1A129D0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471CF"/>
    <w:multiLevelType w:val="multilevel"/>
    <w:tmpl w:val="03ECBF40"/>
    <w:lvl w:ilvl="0">
      <w:start w:val="1"/>
      <w:numFmt w:val="decimal"/>
      <w:lvlText w:val="7.%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B6E46DB"/>
    <w:multiLevelType w:val="multilevel"/>
    <w:tmpl w:val="6E3ECC5E"/>
    <w:lvl w:ilvl="0">
      <w:start w:val="1"/>
      <w:numFmt w:val="decimal"/>
      <w:lvlText w:val="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3A5350DA"/>
    <w:multiLevelType w:val="multilevel"/>
    <w:tmpl w:val="09BA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75A9B"/>
    <w:multiLevelType w:val="multilevel"/>
    <w:tmpl w:val="D668DF30"/>
    <w:lvl w:ilvl="0">
      <w:start w:val="1"/>
      <w:numFmt w:val="decimal"/>
      <w:lvlText w:val="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66AD4773"/>
    <w:multiLevelType w:val="multilevel"/>
    <w:tmpl w:val="585C4FD6"/>
    <w:lvl w:ilvl="0">
      <w:start w:val="1"/>
      <w:numFmt w:val="decimal"/>
      <w:pStyle w:val="Heading2"/>
      <w:lvlText w:val="7.%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73171224"/>
    <w:multiLevelType w:val="multilevel"/>
    <w:tmpl w:val="F034BF36"/>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74D3021B"/>
    <w:multiLevelType w:val="multilevel"/>
    <w:tmpl w:val="99FCC6EE"/>
    <w:lvl w:ilvl="0">
      <w:start w:val="1"/>
      <w:numFmt w:val="decimal"/>
      <w:lvlText w:val="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142962710">
    <w:abstractNumId w:val="5"/>
  </w:num>
  <w:num w:numId="2" w16cid:durableId="1094396959">
    <w:abstractNumId w:val="3"/>
  </w:num>
  <w:num w:numId="3" w16cid:durableId="1268999539">
    <w:abstractNumId w:val="2"/>
  </w:num>
  <w:num w:numId="4" w16cid:durableId="172496475">
    <w:abstractNumId w:val="4"/>
  </w:num>
  <w:num w:numId="5" w16cid:durableId="2079395133">
    <w:abstractNumId w:val="1"/>
  </w:num>
  <w:num w:numId="6" w16cid:durableId="1690839581">
    <w:abstractNumId w:val="0"/>
  </w:num>
  <w:num w:numId="7" w16cid:durableId="1179463322">
    <w:abstractNumId w:val="7"/>
  </w:num>
  <w:num w:numId="8" w16cid:durableId="347148408">
    <w:abstractNumId w:val="6"/>
  </w:num>
  <w:num w:numId="9" w16cid:durableId="1934313235">
    <w:abstractNumId w:val="16"/>
    <w:lvlOverride w:ilvl="0">
      <w:lvl w:ilvl="0">
        <w:start w:val="1"/>
        <w:numFmt w:val="decimal"/>
        <w:lvlText w:val="1.%1"/>
        <w:lvlJc w:val="left"/>
        <w:pPr>
          <w:ind w:left="1350" w:hanging="360"/>
        </w:pPr>
        <w:rPr>
          <w:rFonts w:hint="default"/>
        </w:rPr>
      </w:lvl>
    </w:lvlOverride>
    <w:lvlOverride w:ilvl="1">
      <w:lvl w:ilvl="1">
        <w:start w:val="1"/>
        <w:numFmt w:val="lowerLetter"/>
        <w:lvlText w:val="%2."/>
        <w:lvlJc w:val="left"/>
        <w:pPr>
          <w:ind w:left="2070" w:hanging="360"/>
        </w:pPr>
        <w:rPr>
          <w:rFonts w:hint="default"/>
        </w:rPr>
      </w:lvl>
    </w:lvlOverride>
    <w:lvlOverride w:ilvl="2">
      <w:lvl w:ilvl="2">
        <w:start w:val="1"/>
        <w:numFmt w:val="lowerRoman"/>
        <w:lvlText w:val="%3."/>
        <w:lvlJc w:val="right"/>
        <w:pPr>
          <w:ind w:left="2790" w:hanging="180"/>
        </w:pPr>
        <w:rPr>
          <w:rFonts w:hint="default"/>
        </w:rPr>
      </w:lvl>
    </w:lvlOverride>
    <w:lvlOverride w:ilvl="3">
      <w:lvl w:ilvl="3">
        <w:start w:val="1"/>
        <w:numFmt w:val="decimal"/>
        <w:lvlText w:val="%4."/>
        <w:lvlJc w:val="left"/>
        <w:pPr>
          <w:ind w:left="3510" w:hanging="360"/>
        </w:pPr>
        <w:rPr>
          <w:rFonts w:hint="default"/>
        </w:rPr>
      </w:lvl>
    </w:lvlOverride>
    <w:lvlOverride w:ilvl="4">
      <w:lvl w:ilvl="4">
        <w:start w:val="1"/>
        <w:numFmt w:val="lowerLetter"/>
        <w:lvlText w:val="%5."/>
        <w:lvlJc w:val="left"/>
        <w:pPr>
          <w:ind w:left="4230" w:hanging="360"/>
        </w:pPr>
        <w:rPr>
          <w:rFonts w:hint="default"/>
        </w:rPr>
      </w:lvl>
    </w:lvlOverride>
    <w:lvlOverride w:ilvl="5">
      <w:lvl w:ilvl="5">
        <w:start w:val="1"/>
        <w:numFmt w:val="lowerRoman"/>
        <w:lvlText w:val="%6."/>
        <w:lvlJc w:val="right"/>
        <w:pPr>
          <w:ind w:left="4950" w:hanging="180"/>
        </w:pPr>
        <w:rPr>
          <w:rFonts w:hint="default"/>
        </w:rPr>
      </w:lvl>
    </w:lvlOverride>
    <w:lvlOverride w:ilvl="6">
      <w:lvl w:ilvl="6">
        <w:start w:val="1"/>
        <w:numFmt w:val="decimal"/>
        <w:lvlText w:val="%7."/>
        <w:lvlJc w:val="left"/>
        <w:pPr>
          <w:ind w:left="5670" w:hanging="360"/>
        </w:pPr>
        <w:rPr>
          <w:rFonts w:hint="default"/>
        </w:rPr>
      </w:lvl>
    </w:lvlOverride>
    <w:lvlOverride w:ilvl="7">
      <w:lvl w:ilvl="7">
        <w:start w:val="1"/>
        <w:numFmt w:val="lowerLetter"/>
        <w:lvlText w:val="%8."/>
        <w:lvlJc w:val="left"/>
        <w:pPr>
          <w:ind w:left="6390" w:hanging="360"/>
        </w:pPr>
        <w:rPr>
          <w:rFonts w:hint="default"/>
        </w:rPr>
      </w:lvl>
    </w:lvlOverride>
    <w:lvlOverride w:ilvl="8">
      <w:lvl w:ilvl="8">
        <w:start w:val="1"/>
        <w:numFmt w:val="lowerRoman"/>
        <w:lvlText w:val="%9."/>
        <w:lvlJc w:val="right"/>
        <w:pPr>
          <w:ind w:left="7110" w:hanging="180"/>
        </w:pPr>
        <w:rPr>
          <w:rFonts w:hint="default"/>
        </w:rPr>
      </w:lvl>
    </w:lvlOverride>
  </w:num>
  <w:num w:numId="10" w16cid:durableId="170921777">
    <w:abstractNumId w:val="15"/>
  </w:num>
  <w:num w:numId="11" w16cid:durableId="678847652">
    <w:abstractNumId w:val="11"/>
    <w:lvlOverride w:ilvl="0">
      <w:lvl w:ilvl="0">
        <w:start w:val="1"/>
        <w:numFmt w:val="decimal"/>
        <w:lvlText w:val="3.%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2" w16cid:durableId="132603700">
    <w:abstractNumId w:val="13"/>
    <w:lvlOverride w:ilvl="0">
      <w:lvl w:ilvl="0">
        <w:start w:val="1"/>
        <w:numFmt w:val="decimal"/>
        <w:lvlText w:val="4.%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3" w16cid:durableId="766922580">
    <w:abstractNumId w:val="8"/>
    <w:lvlOverride w:ilvl="0">
      <w:lvl w:ilvl="0">
        <w:start w:val="1"/>
        <w:numFmt w:val="decimal"/>
        <w:lvlText w:val="5.%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4" w16cid:durableId="1146312761">
    <w:abstractNumId w:val="10"/>
    <w:lvlOverride w:ilvl="0">
      <w:lvl w:ilvl="0">
        <w:start w:val="1"/>
        <w:numFmt w:val="decimal"/>
        <w:lvlText w:val="6.%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5" w16cid:durableId="293028133">
    <w:abstractNumId w:val="14"/>
  </w:num>
  <w:num w:numId="16" w16cid:durableId="1236865604">
    <w:abstractNumId w:val="9"/>
  </w:num>
  <w:num w:numId="17" w16cid:durableId="1854369609">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C07"/>
    <w:rsid w:val="00034616"/>
    <w:rsid w:val="0006063C"/>
    <w:rsid w:val="000D6DA9"/>
    <w:rsid w:val="00124671"/>
    <w:rsid w:val="00136829"/>
    <w:rsid w:val="0015074B"/>
    <w:rsid w:val="001F1176"/>
    <w:rsid w:val="00231CBE"/>
    <w:rsid w:val="00253BD6"/>
    <w:rsid w:val="00281333"/>
    <w:rsid w:val="0029639D"/>
    <w:rsid w:val="002E7810"/>
    <w:rsid w:val="00326F90"/>
    <w:rsid w:val="003553C0"/>
    <w:rsid w:val="003C1D6C"/>
    <w:rsid w:val="003E6B1F"/>
    <w:rsid w:val="004A424B"/>
    <w:rsid w:val="004D114B"/>
    <w:rsid w:val="00523307"/>
    <w:rsid w:val="00541E29"/>
    <w:rsid w:val="005B2858"/>
    <w:rsid w:val="005D2D94"/>
    <w:rsid w:val="00671B17"/>
    <w:rsid w:val="00712397"/>
    <w:rsid w:val="007541BF"/>
    <w:rsid w:val="00755FEC"/>
    <w:rsid w:val="00760C3D"/>
    <w:rsid w:val="008D6049"/>
    <w:rsid w:val="00916E53"/>
    <w:rsid w:val="0093698E"/>
    <w:rsid w:val="009C5035"/>
    <w:rsid w:val="00AA1D8D"/>
    <w:rsid w:val="00AD7171"/>
    <w:rsid w:val="00AF6B4B"/>
    <w:rsid w:val="00B47730"/>
    <w:rsid w:val="00CB0664"/>
    <w:rsid w:val="00CB4E9D"/>
    <w:rsid w:val="00D810E2"/>
    <w:rsid w:val="00DB0D40"/>
    <w:rsid w:val="00DE1929"/>
    <w:rsid w:val="00E127D5"/>
    <w:rsid w:val="00FC693F"/>
    <w:rsid w:val="00FF7A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0FCE3"/>
  <w14:defaultImageDpi w14:val="300"/>
  <w15:docId w15:val="{C6672868-9C1A-4339-9FC0-083E1A4AB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Calibri" w:hAnsi="Calibri"/>
      <w:sz w:val="24"/>
    </w:rPr>
  </w:style>
  <w:style w:type="paragraph" w:styleId="Heading1">
    <w:name w:val="heading 1"/>
    <w:basedOn w:val="Normal"/>
    <w:next w:val="Normal"/>
    <w:link w:val="Heading1Char"/>
    <w:uiPriority w:val="9"/>
    <w:qFormat/>
    <w:rsid w:val="00AF6B4B"/>
    <w:pPr>
      <w:keepNext/>
      <w:keepLines/>
      <w:spacing w:before="480" w:after="24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8D6049"/>
    <w:pPr>
      <w:keepNext/>
      <w:keepLines/>
      <w:numPr>
        <w:numId w:val="15"/>
      </w:numPr>
      <w:spacing w:before="440" w:after="240"/>
      <w:outlineLvl w:val="1"/>
    </w:pPr>
    <w:rPr>
      <w:rFonts w:asciiTheme="majorHAnsi" w:eastAsiaTheme="majorEastAsia" w:hAnsiTheme="majorHAnsi" w:cstheme="majorBidi"/>
      <w:b/>
      <w:bCs/>
      <w:color w:val="31849B" w:themeColor="accent5" w:themeShade="B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F6B4B"/>
    <w:rPr>
      <w:rFonts w:asciiTheme="majorHAnsi" w:eastAsiaTheme="majorEastAsia" w:hAnsiTheme="majorHAnsi" w:cstheme="majorBidi"/>
      <w:b/>
      <w:bCs/>
      <w:color w:val="365F91" w:themeColor="accent1" w:themeShade="BF"/>
      <w:sz w:val="44"/>
      <w:szCs w:val="28"/>
    </w:rPr>
  </w:style>
  <w:style w:type="character" w:customStyle="1" w:styleId="Heading2Char">
    <w:name w:val="Heading 2 Char"/>
    <w:basedOn w:val="DefaultParagraphFont"/>
    <w:link w:val="Heading2"/>
    <w:uiPriority w:val="9"/>
    <w:rsid w:val="008D6049"/>
    <w:rPr>
      <w:rFonts w:asciiTheme="majorHAnsi" w:eastAsiaTheme="majorEastAsia" w:hAnsiTheme="majorHAnsi" w:cstheme="majorBidi"/>
      <w:b/>
      <w:bCs/>
      <w:color w:val="31849B" w:themeColor="accent5" w:themeShade="BF"/>
      <w:sz w:val="3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124671"/>
    <w:pPr>
      <w:widowControl w:val="0"/>
      <w:autoSpaceDE w:val="0"/>
      <w:autoSpaceDN w:val="0"/>
      <w:spacing w:before="120" w:after="120" w:line="240" w:lineRule="auto"/>
      <w:ind w:left="99"/>
    </w:pPr>
    <w:rPr>
      <w:rFonts w:ascii="Times New Roman" w:eastAsia="Times New Roman" w:hAnsi="Times New Roman" w:cs="Times New Roman"/>
      <w:sz w:val="22"/>
    </w:rPr>
  </w:style>
  <w:style w:type="character" w:styleId="Hyperlink">
    <w:name w:val="Hyperlink"/>
    <w:basedOn w:val="DefaultParagraphFont"/>
    <w:uiPriority w:val="99"/>
    <w:unhideWhenUsed/>
    <w:rsid w:val="00124671"/>
    <w:rPr>
      <w:color w:val="0000FF" w:themeColor="hyperlink"/>
      <w:u w:val="single"/>
    </w:rPr>
  </w:style>
  <w:style w:type="paragraph" w:styleId="TOC1">
    <w:name w:val="toc 1"/>
    <w:basedOn w:val="Normal"/>
    <w:next w:val="Normal"/>
    <w:autoRedefine/>
    <w:uiPriority w:val="39"/>
    <w:unhideWhenUsed/>
    <w:rsid w:val="00AD7171"/>
    <w:pPr>
      <w:spacing w:after="100"/>
    </w:pPr>
  </w:style>
  <w:style w:type="paragraph" w:styleId="TOC2">
    <w:name w:val="toc 2"/>
    <w:basedOn w:val="Normal"/>
    <w:next w:val="Normal"/>
    <w:autoRedefine/>
    <w:uiPriority w:val="39"/>
    <w:unhideWhenUsed/>
    <w:rsid w:val="008D6049"/>
    <w:pPr>
      <w:spacing w:after="100"/>
      <w:ind w:left="240"/>
    </w:pPr>
  </w:style>
  <w:style w:type="paragraph" w:styleId="NormalWeb">
    <w:name w:val="Normal (Web)"/>
    <w:basedOn w:val="Normal"/>
    <w:uiPriority w:val="99"/>
    <w:semiHidden/>
    <w:unhideWhenUsed/>
    <w:rsid w:val="009C5035"/>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m011236320@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mailto:ag0355121@gmail.com"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abdelrahmanmasoud206@gmail.com" TargetMode="External"/><Relationship Id="rId5" Type="http://schemas.openxmlformats.org/officeDocument/2006/relationships/webSettings" Target="webSettings.xml"/><Relationship Id="rId15" Type="http://schemas.openxmlformats.org/officeDocument/2006/relationships/hyperlink" Target="mailto:mohamed.shaban@mu.edu.eg" TargetMode="External"/><Relationship Id="rId10" Type="http://schemas.openxmlformats.org/officeDocument/2006/relationships/hyperlink" Target="mailto:ag0355121@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bdelrahmanashour758@gmail.com" TargetMode="External"/><Relationship Id="rId14" Type="http://schemas.openxmlformats.org/officeDocument/2006/relationships/hyperlink" Target="mailto:rehab.mohamed@mu.edu.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1</Pages>
  <Words>2315</Words>
  <Characters>13202</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Abdelrahman Ashour</cp:lastModifiedBy>
  <cp:revision>5</cp:revision>
  <dcterms:created xsi:type="dcterms:W3CDTF">2013-12-23T23:15:00Z</dcterms:created>
  <dcterms:modified xsi:type="dcterms:W3CDTF">2025-12-06T21:07:00Z</dcterms:modified>
  <cp:category/>
</cp:coreProperties>
</file>