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C006C" w14:textId="77777777" w:rsidR="00124671" w:rsidRDefault="00124671" w:rsidP="00124671">
      <w:pPr>
        <w:ind w:left="194"/>
        <w:jc w:val="center"/>
        <w:rPr>
          <w:rFonts w:ascii="Arial"/>
          <w:b/>
          <w:sz w:val="38"/>
        </w:rPr>
      </w:pPr>
      <w:r>
        <w:rPr>
          <w:rFonts w:ascii="Arial"/>
          <w:b/>
          <w:noProof/>
          <w:sz w:val="38"/>
        </w:rPr>
        <w:drawing>
          <wp:anchor distT="0" distB="0" distL="0" distR="0" simplePos="0" relativeHeight="251653632" behindDoc="0" locked="0" layoutInCell="1" allowOverlap="1" wp14:anchorId="6833D0E5" wp14:editId="7D8B01A9">
            <wp:simplePos x="0" y="0"/>
            <wp:positionH relativeFrom="page">
              <wp:posOffset>391159</wp:posOffset>
            </wp:positionH>
            <wp:positionV relativeFrom="paragraph">
              <wp:posOffset>-342876</wp:posOffset>
            </wp:positionV>
            <wp:extent cx="1143000" cy="771525"/>
            <wp:effectExtent l="0" t="0" r="0" b="0"/>
            <wp:wrapNone/>
            <wp:docPr id="1" name="Image 1" descr="A logo with text and a picture of a perso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with text and a picture of a person&#10;&#10;AI-generated content may be incorrect."/>
                    <pic:cNvPicPr/>
                  </pic:nvPicPr>
                  <pic:blipFill>
                    <a:blip r:embed="rId6" cstate="print"/>
                    <a:stretch>
                      <a:fillRect/>
                    </a:stretch>
                  </pic:blipFill>
                  <pic:spPr>
                    <a:xfrm>
                      <a:off x="0" y="0"/>
                      <a:ext cx="1143000" cy="771525"/>
                    </a:xfrm>
                    <a:prstGeom prst="rect">
                      <a:avLst/>
                    </a:prstGeom>
                  </pic:spPr>
                </pic:pic>
              </a:graphicData>
            </a:graphic>
          </wp:anchor>
        </w:drawing>
      </w:r>
      <w:r>
        <w:rPr>
          <w:rFonts w:ascii="Arial"/>
          <w:b/>
          <w:noProof/>
          <w:sz w:val="38"/>
        </w:rPr>
        <w:drawing>
          <wp:anchor distT="0" distB="0" distL="0" distR="0" simplePos="0" relativeHeight="251654656" behindDoc="0" locked="0" layoutInCell="1" allowOverlap="1" wp14:anchorId="3E522240" wp14:editId="6FF8BB80">
            <wp:simplePos x="0" y="0"/>
            <wp:positionH relativeFrom="page">
              <wp:posOffset>6430454</wp:posOffset>
            </wp:positionH>
            <wp:positionV relativeFrom="paragraph">
              <wp:posOffset>-325949</wp:posOffset>
            </wp:positionV>
            <wp:extent cx="925970" cy="761727"/>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925970" cy="761727"/>
                    </a:xfrm>
                    <a:prstGeom prst="rect">
                      <a:avLst/>
                    </a:prstGeom>
                  </pic:spPr>
                </pic:pic>
              </a:graphicData>
            </a:graphic>
          </wp:anchor>
        </w:drawing>
      </w:r>
    </w:p>
    <w:p w14:paraId="0CA8EA5B" w14:textId="77777777" w:rsidR="00124671" w:rsidRDefault="00124671" w:rsidP="00124671">
      <w:pPr>
        <w:pStyle w:val="BodyText"/>
        <w:jc w:val="center"/>
      </w:pPr>
      <w:r w:rsidRPr="00720C37">
        <w:rPr>
          <w:noProof/>
        </w:rPr>
        <w:drawing>
          <wp:inline distT="0" distB="0" distL="0" distR="0" wp14:anchorId="343E1DEE" wp14:editId="76A85770">
            <wp:extent cx="2225615" cy="1620593"/>
            <wp:effectExtent l="0" t="0" r="3810" b="0"/>
            <wp:docPr id="117060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04817" name=""/>
                    <pic:cNvPicPr/>
                  </pic:nvPicPr>
                  <pic:blipFill rotWithShape="1">
                    <a:blip r:embed="rId8"/>
                    <a:srcRect l="18160" t="15743" r="21100" b="17915"/>
                    <a:stretch>
                      <a:fillRect/>
                    </a:stretch>
                  </pic:blipFill>
                  <pic:spPr bwMode="auto">
                    <a:xfrm>
                      <a:off x="0" y="0"/>
                      <a:ext cx="2225615" cy="1620593"/>
                    </a:xfrm>
                    <a:prstGeom prst="rect">
                      <a:avLst/>
                    </a:prstGeom>
                    <a:ln>
                      <a:noFill/>
                    </a:ln>
                    <a:extLst>
                      <a:ext uri="{53640926-AAD7-44D8-BBD7-CCE9431645EC}">
                        <a14:shadowObscured xmlns:a14="http://schemas.microsoft.com/office/drawing/2010/main"/>
                      </a:ext>
                    </a:extLst>
                  </pic:spPr>
                </pic:pic>
              </a:graphicData>
            </a:graphic>
          </wp:inline>
        </w:drawing>
      </w:r>
    </w:p>
    <w:p w14:paraId="47336499" w14:textId="77777777" w:rsidR="00124671" w:rsidRPr="00023F05" w:rsidRDefault="00124671" w:rsidP="00124671">
      <w:pPr>
        <w:spacing w:before="86"/>
        <w:ind w:left="1060" w:right="1058"/>
        <w:jc w:val="center"/>
        <w:rPr>
          <w:b/>
          <w:sz w:val="72"/>
          <w:szCs w:val="72"/>
        </w:rPr>
      </w:pPr>
      <w:r>
        <w:rPr>
          <w:b/>
          <w:color w:val="835F9C"/>
          <w:spacing w:val="-2"/>
          <w:sz w:val="72"/>
          <w:szCs w:val="72"/>
        </w:rPr>
        <w:t>Smart Freelancing</w:t>
      </w:r>
    </w:p>
    <w:p w14:paraId="3B01CDD6" w14:textId="77777777" w:rsidR="00124671" w:rsidRDefault="00124671" w:rsidP="00124671">
      <w:pPr>
        <w:spacing w:before="239"/>
        <w:ind w:left="1059" w:right="1058"/>
        <w:jc w:val="center"/>
        <w:rPr>
          <w:sz w:val="28"/>
        </w:rPr>
      </w:pPr>
      <w:r>
        <w:rPr>
          <w:sz w:val="28"/>
        </w:rPr>
        <w:t>Faculty</w:t>
      </w:r>
      <w:r>
        <w:rPr>
          <w:spacing w:val="-5"/>
          <w:sz w:val="28"/>
        </w:rPr>
        <w:t xml:space="preserve"> </w:t>
      </w:r>
      <w:r>
        <w:rPr>
          <w:sz w:val="28"/>
        </w:rPr>
        <w:t>of</w:t>
      </w:r>
      <w:r>
        <w:rPr>
          <w:spacing w:val="-3"/>
          <w:sz w:val="28"/>
        </w:rPr>
        <w:t xml:space="preserve"> </w:t>
      </w:r>
      <w:r>
        <w:rPr>
          <w:sz w:val="28"/>
        </w:rPr>
        <w:t>Computer</w:t>
      </w:r>
      <w:r>
        <w:rPr>
          <w:spacing w:val="-6"/>
          <w:sz w:val="28"/>
        </w:rPr>
        <w:t xml:space="preserve"> </w:t>
      </w:r>
      <w:r>
        <w:rPr>
          <w:sz w:val="28"/>
        </w:rPr>
        <w:t>and</w:t>
      </w:r>
      <w:r>
        <w:rPr>
          <w:spacing w:val="-3"/>
          <w:sz w:val="28"/>
        </w:rPr>
        <w:t xml:space="preserve"> </w:t>
      </w:r>
      <w:r>
        <w:rPr>
          <w:sz w:val="28"/>
        </w:rPr>
        <w:t>Information</w:t>
      </w:r>
      <w:r>
        <w:rPr>
          <w:spacing w:val="-2"/>
          <w:sz w:val="28"/>
        </w:rPr>
        <w:t xml:space="preserve"> </w:t>
      </w:r>
      <w:r>
        <w:rPr>
          <w:sz w:val="28"/>
        </w:rPr>
        <w:t>-</w:t>
      </w:r>
      <w:r>
        <w:rPr>
          <w:spacing w:val="-4"/>
          <w:sz w:val="28"/>
        </w:rPr>
        <w:t xml:space="preserve"> </w:t>
      </w:r>
      <w:r>
        <w:rPr>
          <w:sz w:val="28"/>
        </w:rPr>
        <w:t>Minia</w:t>
      </w:r>
      <w:r>
        <w:rPr>
          <w:spacing w:val="-4"/>
          <w:sz w:val="28"/>
        </w:rPr>
        <w:t xml:space="preserve"> </w:t>
      </w:r>
      <w:r>
        <w:rPr>
          <w:sz w:val="28"/>
        </w:rPr>
        <w:t>University</w:t>
      </w:r>
      <w:r>
        <w:rPr>
          <w:spacing w:val="-3"/>
          <w:sz w:val="28"/>
        </w:rPr>
        <w:t xml:space="preserve"> </w:t>
      </w:r>
      <w:r>
        <w:rPr>
          <w:sz w:val="28"/>
        </w:rPr>
        <w:t>-</w:t>
      </w:r>
      <w:r>
        <w:rPr>
          <w:spacing w:val="-4"/>
          <w:sz w:val="28"/>
        </w:rPr>
        <w:t xml:space="preserve"> </w:t>
      </w:r>
      <w:r>
        <w:rPr>
          <w:sz w:val="28"/>
        </w:rPr>
        <w:t>in</w:t>
      </w:r>
      <w:r>
        <w:rPr>
          <w:spacing w:val="-3"/>
          <w:sz w:val="28"/>
        </w:rPr>
        <w:t xml:space="preserve"> </w:t>
      </w:r>
      <w:r>
        <w:rPr>
          <w:sz w:val="28"/>
        </w:rPr>
        <w:t>Partial</w:t>
      </w:r>
      <w:r>
        <w:rPr>
          <w:spacing w:val="-4"/>
          <w:sz w:val="28"/>
        </w:rPr>
        <w:t xml:space="preserve"> </w:t>
      </w:r>
      <w:r>
        <w:rPr>
          <w:sz w:val="28"/>
        </w:rPr>
        <w:t>Fulfillment</w:t>
      </w:r>
      <w:r>
        <w:rPr>
          <w:spacing w:val="-5"/>
          <w:sz w:val="28"/>
        </w:rPr>
        <w:t xml:space="preserve"> </w:t>
      </w:r>
      <w:r>
        <w:rPr>
          <w:sz w:val="28"/>
        </w:rPr>
        <w:t>of the Requirements for the Degree of Bachelor of Computer Science.</w:t>
      </w:r>
    </w:p>
    <w:p w14:paraId="42A627F4" w14:textId="58CBB611" w:rsidR="00124671" w:rsidRDefault="00124671" w:rsidP="00124671">
      <w:pPr>
        <w:spacing w:before="240"/>
        <w:ind w:left="1060" w:right="1058"/>
        <w:jc w:val="center"/>
      </w:pPr>
      <w:r>
        <w:rPr>
          <w:spacing w:val="-5"/>
          <w:sz w:val="28"/>
        </w:rPr>
        <w:t>By:</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1"/>
        <w:gridCol w:w="4681"/>
      </w:tblGrid>
      <w:tr w:rsidR="00124671" w14:paraId="391C4FDA" w14:textId="77777777" w:rsidTr="00C65C99">
        <w:trPr>
          <w:trHeight w:val="884"/>
          <w:jc w:val="center"/>
        </w:trPr>
        <w:tc>
          <w:tcPr>
            <w:tcW w:w="4681" w:type="dxa"/>
          </w:tcPr>
          <w:p w14:paraId="7B579BC5" w14:textId="77777777" w:rsidR="00124671" w:rsidRDefault="00124671" w:rsidP="00C65C99">
            <w:pPr>
              <w:pStyle w:val="TableParagraph"/>
              <w:spacing w:before="100"/>
              <w:ind w:left="100" w:right="618"/>
              <w:rPr>
                <w:rFonts w:ascii="Calibri"/>
                <w:sz w:val="28"/>
              </w:rPr>
            </w:pPr>
            <w:r>
              <w:rPr>
                <w:rFonts w:ascii="Calibri"/>
                <w:sz w:val="28"/>
              </w:rPr>
              <w:t xml:space="preserve">Abdelrahman Ashour </w:t>
            </w:r>
            <w:hyperlink r:id="rId9" w:history="1">
              <w:r w:rsidRPr="00124671">
                <w:rPr>
                  <w:rStyle w:val="Hyperlink"/>
                  <w:rFonts w:ascii="Calibri"/>
                  <w:spacing w:val="-2"/>
                  <w:sz w:val="24"/>
                  <w:szCs w:val="24"/>
                </w:rPr>
                <w:t>abdelrahmanashour758@gmail.com</w:t>
              </w:r>
            </w:hyperlink>
          </w:p>
        </w:tc>
        <w:tc>
          <w:tcPr>
            <w:tcW w:w="4681" w:type="dxa"/>
          </w:tcPr>
          <w:p w14:paraId="6AFFD67D" w14:textId="77777777" w:rsidR="00124671" w:rsidRDefault="00124671" w:rsidP="00C65C99">
            <w:pPr>
              <w:pStyle w:val="TableParagraph"/>
              <w:spacing w:before="100" w:after="0"/>
              <w:ind w:right="618"/>
              <w:rPr>
                <w:rFonts w:ascii="Calibri"/>
                <w:sz w:val="28"/>
              </w:rPr>
            </w:pPr>
            <w:r>
              <w:rPr>
                <w:rFonts w:ascii="Calibri"/>
                <w:sz w:val="28"/>
              </w:rPr>
              <w:t xml:space="preserve">Ali Jamal Mohammed </w:t>
            </w:r>
          </w:p>
          <w:p w14:paraId="73D47869" w14:textId="77777777" w:rsidR="00124671" w:rsidRPr="00124671" w:rsidRDefault="00124671" w:rsidP="00C65C99">
            <w:pPr>
              <w:pStyle w:val="TableParagraph"/>
              <w:spacing w:before="0"/>
              <w:ind w:right="618"/>
              <w:rPr>
                <w:rFonts w:ascii="Calibri"/>
                <w:sz w:val="24"/>
                <w:szCs w:val="24"/>
              </w:rPr>
            </w:pPr>
            <w:hyperlink r:id="rId10" w:history="1">
              <w:r w:rsidRPr="00124671">
                <w:rPr>
                  <w:rStyle w:val="Hyperlink"/>
                  <w:rFonts w:ascii="Calibri"/>
                  <w:spacing w:val="-2"/>
                  <w:sz w:val="24"/>
                  <w:szCs w:val="24"/>
                </w:rPr>
                <w:t>ag0355121@gmail.com</w:t>
              </w:r>
            </w:hyperlink>
          </w:p>
        </w:tc>
      </w:tr>
      <w:tr w:rsidR="00124671" w14:paraId="2B9ED06C" w14:textId="77777777" w:rsidTr="00C65C99">
        <w:trPr>
          <w:trHeight w:val="882"/>
          <w:jc w:val="center"/>
        </w:trPr>
        <w:tc>
          <w:tcPr>
            <w:tcW w:w="4681" w:type="dxa"/>
          </w:tcPr>
          <w:p w14:paraId="0E3033D7" w14:textId="77777777" w:rsidR="00124671" w:rsidRDefault="00124671" w:rsidP="00C65C99">
            <w:pPr>
              <w:pStyle w:val="TableParagraph"/>
              <w:spacing w:before="100"/>
              <w:ind w:left="100" w:right="618"/>
              <w:rPr>
                <w:rFonts w:ascii="Calibri"/>
                <w:sz w:val="28"/>
              </w:rPr>
            </w:pPr>
            <w:r>
              <w:rPr>
                <w:rFonts w:ascii="Calibri"/>
                <w:sz w:val="28"/>
              </w:rPr>
              <w:t xml:space="preserve">Abdelrahman Masoud </w:t>
            </w:r>
            <w:hyperlink r:id="rId11" w:history="1">
              <w:r w:rsidRPr="00124671">
                <w:rPr>
                  <w:rStyle w:val="Hyperlink"/>
                  <w:rFonts w:ascii="Calibri"/>
                  <w:spacing w:val="-2"/>
                  <w:sz w:val="24"/>
                  <w:szCs w:val="24"/>
                </w:rPr>
                <w:t>abdelrahmanmasoud206@gmail.com</w:t>
              </w:r>
            </w:hyperlink>
          </w:p>
        </w:tc>
        <w:tc>
          <w:tcPr>
            <w:tcW w:w="4681" w:type="dxa"/>
          </w:tcPr>
          <w:p w14:paraId="6A418A2E" w14:textId="77777777" w:rsidR="00124671" w:rsidRDefault="00124671" w:rsidP="00C65C99">
            <w:pPr>
              <w:pStyle w:val="TableParagraph"/>
              <w:spacing w:before="100" w:after="0"/>
              <w:ind w:right="618"/>
              <w:rPr>
                <w:rFonts w:ascii="Calibri"/>
                <w:sz w:val="28"/>
              </w:rPr>
            </w:pPr>
            <w:r>
              <w:rPr>
                <w:rFonts w:ascii="Calibri"/>
                <w:sz w:val="28"/>
              </w:rPr>
              <w:t>Ahmed Hassan</w:t>
            </w:r>
          </w:p>
          <w:p w14:paraId="6F5F070F" w14:textId="77777777" w:rsidR="00124671" w:rsidRPr="00124671" w:rsidRDefault="00124671" w:rsidP="00C65C99">
            <w:pPr>
              <w:pStyle w:val="TableParagraph"/>
              <w:spacing w:before="0"/>
              <w:ind w:right="618"/>
              <w:rPr>
                <w:rFonts w:ascii="Calibri" w:hAnsi="Calibri" w:cs="Calibri"/>
                <w:sz w:val="24"/>
                <w:szCs w:val="24"/>
                <w:u w:val="single"/>
              </w:rPr>
            </w:pPr>
            <w:r w:rsidRPr="00124671">
              <w:rPr>
                <w:rFonts w:ascii="Calibri" w:hAnsi="Calibri" w:cs="Calibri"/>
                <w:color w:val="365F91" w:themeColor="accent1" w:themeShade="BF"/>
                <w:sz w:val="24"/>
                <w:szCs w:val="24"/>
                <w:u w:val="single"/>
              </w:rPr>
              <w:t>ahmdhsnbas598@gmail.com</w:t>
            </w:r>
          </w:p>
        </w:tc>
      </w:tr>
      <w:tr w:rsidR="00124671" w14:paraId="47773547" w14:textId="77777777" w:rsidTr="00C65C99">
        <w:trPr>
          <w:trHeight w:val="884"/>
          <w:jc w:val="center"/>
        </w:trPr>
        <w:tc>
          <w:tcPr>
            <w:tcW w:w="4681" w:type="dxa"/>
          </w:tcPr>
          <w:p w14:paraId="06AE9063" w14:textId="77777777" w:rsidR="00124671" w:rsidRDefault="00124671" w:rsidP="00C65C99">
            <w:pPr>
              <w:pStyle w:val="TableParagraph"/>
              <w:spacing w:before="100" w:after="0"/>
              <w:ind w:left="100" w:right="618"/>
              <w:rPr>
                <w:rFonts w:ascii="Calibri"/>
                <w:sz w:val="28"/>
              </w:rPr>
            </w:pPr>
            <w:r>
              <w:rPr>
                <w:rFonts w:ascii="Calibri"/>
                <w:sz w:val="28"/>
              </w:rPr>
              <w:t>Amr Khaled</w:t>
            </w:r>
          </w:p>
          <w:p w14:paraId="71E5CE93" w14:textId="77777777" w:rsidR="00124671" w:rsidRPr="00124671" w:rsidRDefault="00124671" w:rsidP="00C65C99">
            <w:pPr>
              <w:pStyle w:val="TableParagraph"/>
              <w:spacing w:before="0"/>
              <w:ind w:left="100" w:right="618"/>
              <w:rPr>
                <w:rFonts w:ascii="Calibri"/>
                <w:sz w:val="24"/>
                <w:szCs w:val="24"/>
              </w:rPr>
            </w:pPr>
            <w:hyperlink r:id="rId12" w:history="1">
              <w:r w:rsidRPr="00124671">
                <w:rPr>
                  <w:rFonts w:ascii="Calibri"/>
                  <w:color w:val="365F91" w:themeColor="accent1" w:themeShade="BF"/>
                  <w:spacing w:val="-2"/>
                  <w:sz w:val="24"/>
                  <w:szCs w:val="24"/>
                  <w:u w:val="single"/>
                </w:rPr>
                <w:t>khamr6524</w:t>
              </w:r>
              <w:r w:rsidRPr="00124671">
                <w:rPr>
                  <w:rStyle w:val="Hyperlink"/>
                  <w:rFonts w:ascii="Calibri"/>
                  <w:spacing w:val="-2"/>
                  <w:sz w:val="24"/>
                  <w:szCs w:val="24"/>
                </w:rPr>
                <w:t>@gmail.com</w:t>
              </w:r>
            </w:hyperlink>
          </w:p>
        </w:tc>
        <w:tc>
          <w:tcPr>
            <w:tcW w:w="4681" w:type="dxa"/>
          </w:tcPr>
          <w:p w14:paraId="1832C87A" w14:textId="77777777" w:rsidR="00124671" w:rsidRDefault="00124671" w:rsidP="00C65C99">
            <w:pPr>
              <w:pStyle w:val="TableParagraph"/>
              <w:spacing w:before="100" w:after="0"/>
              <w:ind w:right="618"/>
              <w:rPr>
                <w:rFonts w:ascii="Calibri"/>
                <w:sz w:val="28"/>
              </w:rPr>
            </w:pPr>
            <w:r>
              <w:rPr>
                <w:rFonts w:ascii="Calibri"/>
                <w:sz w:val="28"/>
              </w:rPr>
              <w:t>Mohammed Ahmed</w:t>
            </w:r>
          </w:p>
          <w:p w14:paraId="6F41B986" w14:textId="77777777" w:rsidR="00124671" w:rsidRPr="00124671" w:rsidRDefault="00124671" w:rsidP="00C65C99">
            <w:pPr>
              <w:pStyle w:val="TableParagraph"/>
              <w:spacing w:before="0"/>
              <w:ind w:right="618"/>
              <w:rPr>
                <w:rFonts w:ascii="Calibri"/>
                <w:sz w:val="24"/>
                <w:szCs w:val="24"/>
              </w:rPr>
            </w:pPr>
            <w:hyperlink r:id="rId13" w:history="1">
              <w:r w:rsidRPr="00124671">
                <w:rPr>
                  <w:rStyle w:val="Hyperlink"/>
                  <w:rFonts w:ascii="Calibri"/>
                  <w:spacing w:val="-2"/>
                  <w:sz w:val="24"/>
                  <w:szCs w:val="24"/>
                </w:rPr>
                <w:t>m011236320@gmail.com</w:t>
              </w:r>
            </w:hyperlink>
          </w:p>
        </w:tc>
      </w:tr>
    </w:tbl>
    <w:p w14:paraId="4343B857" w14:textId="77777777" w:rsidR="00124671" w:rsidRDefault="00124671" w:rsidP="00124671">
      <w:pPr>
        <w:pStyle w:val="BodyText"/>
      </w:pPr>
    </w:p>
    <w:p w14:paraId="5F861540" w14:textId="205E5C06" w:rsidR="00124671" w:rsidRDefault="00124671" w:rsidP="00124671">
      <w:pPr>
        <w:ind w:left="1060" w:right="1058"/>
        <w:jc w:val="center"/>
      </w:pPr>
      <w:r>
        <w:rPr>
          <w:sz w:val="28"/>
        </w:rPr>
        <w:t>Supervised</w:t>
      </w:r>
      <w:r>
        <w:rPr>
          <w:spacing w:val="-8"/>
          <w:sz w:val="28"/>
        </w:rPr>
        <w:t xml:space="preserve"> </w:t>
      </w:r>
      <w:r>
        <w:rPr>
          <w:spacing w:val="-5"/>
          <w:sz w:val="28"/>
        </w:rPr>
        <w:t>By:</w:t>
      </w:r>
    </w:p>
    <w:tbl>
      <w:tblPr>
        <w:tblW w:w="9362" w:type="dxa"/>
        <w:jc w:val="center"/>
        <w:tblLayout w:type="fixed"/>
        <w:tblCellMar>
          <w:left w:w="0" w:type="dxa"/>
          <w:right w:w="0" w:type="dxa"/>
        </w:tblCellMar>
        <w:tblLook w:val="01E0" w:firstRow="1" w:lastRow="1" w:firstColumn="1" w:lastColumn="1" w:noHBand="0" w:noVBand="0"/>
      </w:tblPr>
      <w:tblGrid>
        <w:gridCol w:w="4681"/>
        <w:gridCol w:w="4681"/>
      </w:tblGrid>
      <w:tr w:rsidR="00124671" w14:paraId="07AF393F" w14:textId="77777777" w:rsidTr="00124671">
        <w:trPr>
          <w:trHeight w:val="889"/>
          <w:jc w:val="center"/>
        </w:trPr>
        <w:tc>
          <w:tcPr>
            <w:tcW w:w="4681" w:type="dxa"/>
          </w:tcPr>
          <w:p w14:paraId="35EA33BC" w14:textId="77777777" w:rsidR="00124671" w:rsidRDefault="00124671" w:rsidP="003553C0">
            <w:pPr>
              <w:pStyle w:val="TableParagraph"/>
              <w:spacing w:before="102"/>
              <w:ind w:left="100" w:right="618"/>
              <w:jc w:val="center"/>
              <w:rPr>
                <w:rFonts w:ascii="Arial MT"/>
                <w:sz w:val="30"/>
              </w:rPr>
            </w:pPr>
            <w:r>
              <w:rPr>
                <w:rFonts w:ascii="Arial MT"/>
                <w:sz w:val="30"/>
              </w:rPr>
              <w:t xml:space="preserve">Dr. Eman Mamdouh  </w:t>
            </w:r>
            <w:hyperlink r:id="rId14" w:history="1">
              <w:r w:rsidRPr="00124671">
                <w:rPr>
                  <w:rStyle w:val="Hyperlink"/>
                  <w:rFonts w:ascii="Arial MT"/>
                  <w:spacing w:val="-2"/>
                  <w:sz w:val="24"/>
                  <w:szCs w:val="24"/>
                </w:rPr>
                <w:t>@mu.edu.eg</w:t>
              </w:r>
            </w:hyperlink>
          </w:p>
        </w:tc>
        <w:tc>
          <w:tcPr>
            <w:tcW w:w="4681" w:type="dxa"/>
          </w:tcPr>
          <w:p w14:paraId="55A074D7" w14:textId="332F6B4F" w:rsidR="00124671" w:rsidRPr="00124671" w:rsidRDefault="00124671" w:rsidP="003553C0">
            <w:pPr>
              <w:pStyle w:val="TableParagraph"/>
              <w:spacing w:before="102"/>
              <w:jc w:val="center"/>
              <w:rPr>
                <w:rFonts w:ascii="Arial MT"/>
                <w:sz w:val="24"/>
                <w:szCs w:val="24"/>
              </w:rPr>
            </w:pPr>
            <w:r>
              <w:rPr>
                <w:rFonts w:ascii="Arial MT"/>
                <w:sz w:val="30"/>
              </w:rPr>
              <w:t>Eng. Mostafa Mahmoud</w:t>
            </w:r>
            <w:r w:rsidRPr="00124671">
              <w:rPr>
                <w:rFonts w:ascii="Arial MT"/>
                <w:sz w:val="24"/>
                <w:szCs w:val="24"/>
              </w:rPr>
              <w:t xml:space="preserve"> </w:t>
            </w:r>
            <w:hyperlink r:id="rId15">
              <w:r w:rsidRPr="00124671">
                <w:rPr>
                  <w:rFonts w:ascii="Arial MT"/>
                  <w:color w:val="1154CC"/>
                  <w:spacing w:val="-2"/>
                  <w:sz w:val="24"/>
                  <w:szCs w:val="24"/>
                  <w:u w:val="single" w:color="1154CC"/>
                </w:rPr>
                <w:t>@mu.edu.eg</w:t>
              </w:r>
            </w:hyperlink>
          </w:p>
        </w:tc>
      </w:tr>
    </w:tbl>
    <w:p w14:paraId="5B3FCBE5" w14:textId="77777777" w:rsidR="00755FEC" w:rsidRDefault="00000000">
      <w:pPr>
        <w:pStyle w:val="Heading1"/>
      </w:pPr>
      <w:bookmarkStart w:id="0" w:name="_Toc215953856"/>
      <w:r>
        <w:lastRenderedPageBreak/>
        <w:t>Abstract</w:t>
      </w:r>
      <w:bookmarkEnd w:id="0"/>
    </w:p>
    <w:p w14:paraId="397DF798" w14:textId="77777777" w:rsidR="00755FEC" w:rsidRDefault="00000000">
      <w:r>
        <w:t>This project presents an intelligent freelance marketplace designed to enhance the experience of both clients and freelancers through advanced AI-driven capabilities...</w:t>
      </w:r>
    </w:p>
    <w:p w14:paraId="30904F2C" w14:textId="77777777" w:rsidR="00755FEC" w:rsidRDefault="00000000">
      <w:r>
        <w:br w:type="page"/>
      </w:r>
    </w:p>
    <w:p w14:paraId="2B3A135E" w14:textId="77777777" w:rsidR="00755FEC" w:rsidRDefault="00000000">
      <w:pPr>
        <w:pStyle w:val="Heading1"/>
      </w:pPr>
      <w:bookmarkStart w:id="1" w:name="_Toc215953857"/>
      <w:r>
        <w:lastRenderedPageBreak/>
        <w:t>ACKNOWLEDGEMENT</w:t>
      </w:r>
      <w:bookmarkEnd w:id="1"/>
    </w:p>
    <w:p w14:paraId="6E05C274" w14:textId="77777777" w:rsidR="00755FEC" w:rsidRDefault="00000000">
      <w:r>
        <w:t>We are very thankful to everyone who supported us to complete this documentation effectively...</w:t>
      </w:r>
    </w:p>
    <w:p w14:paraId="6E01DD04" w14:textId="6B6C7FE2" w:rsidR="00755FEC" w:rsidRDefault="00000000" w:rsidP="00AD7171">
      <w:r>
        <w:br w:type="page"/>
      </w:r>
    </w:p>
    <w:sdt>
      <w:sdtPr>
        <w:rPr>
          <w:rFonts w:ascii="Calibri" w:eastAsiaTheme="minorEastAsia" w:hAnsi="Calibri" w:cstheme="minorBidi"/>
          <w:b w:val="0"/>
          <w:bCs w:val="0"/>
          <w:color w:val="auto"/>
          <w:sz w:val="24"/>
          <w:szCs w:val="22"/>
        </w:rPr>
        <w:id w:val="342058679"/>
        <w:docPartObj>
          <w:docPartGallery w:val="Table of Contents"/>
          <w:docPartUnique/>
        </w:docPartObj>
      </w:sdtPr>
      <w:sdtEndPr>
        <w:rPr>
          <w:noProof/>
        </w:rPr>
      </w:sdtEndPr>
      <w:sdtContent>
        <w:p w14:paraId="7984DE2A" w14:textId="057A1A1C" w:rsidR="00AD7171" w:rsidRPr="00AD7171" w:rsidRDefault="00AD7171" w:rsidP="00AD7171">
          <w:pPr>
            <w:pStyle w:val="TOCHeading"/>
            <w:jc w:val="center"/>
            <w:rPr>
              <w:color w:val="EE0000"/>
            </w:rPr>
          </w:pPr>
          <w:r w:rsidRPr="00AD7171">
            <w:rPr>
              <w:noProof/>
              <w:color w:val="EE0000"/>
            </w:rPr>
            <w:drawing>
              <wp:anchor distT="0" distB="0" distL="114300" distR="114300" simplePos="0" relativeHeight="251657728" behindDoc="1" locked="0" layoutInCell="1" allowOverlap="1" wp14:anchorId="50D942A9" wp14:editId="42DC70DE">
                <wp:simplePos x="0" y="0"/>
                <wp:positionH relativeFrom="column">
                  <wp:posOffset>2021139</wp:posOffset>
                </wp:positionH>
                <wp:positionV relativeFrom="paragraph">
                  <wp:posOffset>-341844</wp:posOffset>
                </wp:positionV>
                <wp:extent cx="1914525" cy="1057275"/>
                <wp:effectExtent l="0" t="0" r="9525" b="9525"/>
                <wp:wrapNone/>
                <wp:docPr id="145781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18956" name=""/>
                        <pic:cNvPicPr/>
                      </pic:nvPicPr>
                      <pic:blipFill>
                        <a:blip r:embed="rId16"/>
                        <a:stretch>
                          <a:fillRect/>
                        </a:stretch>
                      </pic:blipFill>
                      <pic:spPr>
                        <a:xfrm>
                          <a:off x="0" y="0"/>
                          <a:ext cx="1914525" cy="1057275"/>
                        </a:xfrm>
                        <a:prstGeom prst="rect">
                          <a:avLst/>
                        </a:prstGeom>
                      </pic:spPr>
                    </pic:pic>
                  </a:graphicData>
                </a:graphic>
              </wp:anchor>
            </w:drawing>
          </w:r>
          <w:r w:rsidRPr="00AD7171">
            <w:rPr>
              <w:color w:val="EE0000"/>
            </w:rPr>
            <w:t>Contents</w:t>
          </w:r>
        </w:p>
        <w:p w14:paraId="16DD647B" w14:textId="447B4284" w:rsidR="0073501D" w:rsidRDefault="00AD7171">
          <w:pPr>
            <w:pStyle w:val="TOC1"/>
            <w:tabs>
              <w:tab w:val="right" w:leader="dot" w:pos="9710"/>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15953856" w:history="1">
            <w:r w:rsidR="0073501D" w:rsidRPr="00FE1757">
              <w:rPr>
                <w:rStyle w:val="Hyperlink"/>
                <w:noProof/>
              </w:rPr>
              <w:t>Abstract</w:t>
            </w:r>
            <w:r w:rsidR="0073501D">
              <w:rPr>
                <w:noProof/>
                <w:webHidden/>
              </w:rPr>
              <w:tab/>
            </w:r>
            <w:r w:rsidR="0073501D">
              <w:rPr>
                <w:noProof/>
                <w:webHidden/>
              </w:rPr>
              <w:fldChar w:fldCharType="begin"/>
            </w:r>
            <w:r w:rsidR="0073501D">
              <w:rPr>
                <w:noProof/>
                <w:webHidden/>
              </w:rPr>
              <w:instrText xml:space="preserve"> PAGEREF _Toc215953856 \h </w:instrText>
            </w:r>
            <w:r w:rsidR="0073501D">
              <w:rPr>
                <w:noProof/>
                <w:webHidden/>
              </w:rPr>
            </w:r>
            <w:r w:rsidR="0073501D">
              <w:rPr>
                <w:noProof/>
                <w:webHidden/>
              </w:rPr>
              <w:fldChar w:fldCharType="separate"/>
            </w:r>
            <w:r w:rsidR="0073501D">
              <w:rPr>
                <w:noProof/>
                <w:webHidden/>
              </w:rPr>
              <w:t>2</w:t>
            </w:r>
            <w:r w:rsidR="0073501D">
              <w:rPr>
                <w:noProof/>
                <w:webHidden/>
              </w:rPr>
              <w:fldChar w:fldCharType="end"/>
            </w:r>
          </w:hyperlink>
        </w:p>
        <w:p w14:paraId="46649029" w14:textId="5243F735" w:rsidR="0073501D" w:rsidRDefault="0073501D">
          <w:pPr>
            <w:pStyle w:val="TOC1"/>
            <w:tabs>
              <w:tab w:val="right" w:leader="dot" w:pos="9710"/>
            </w:tabs>
            <w:rPr>
              <w:rFonts w:asciiTheme="minorHAnsi" w:hAnsiTheme="minorHAnsi"/>
              <w:noProof/>
              <w:kern w:val="2"/>
              <w:szCs w:val="24"/>
              <w14:ligatures w14:val="standardContextual"/>
            </w:rPr>
          </w:pPr>
          <w:hyperlink w:anchor="_Toc215953857" w:history="1">
            <w:r w:rsidRPr="00FE1757">
              <w:rPr>
                <w:rStyle w:val="Hyperlink"/>
                <w:noProof/>
              </w:rPr>
              <w:t>ACKNOWLEDGEMENT</w:t>
            </w:r>
            <w:r>
              <w:rPr>
                <w:noProof/>
                <w:webHidden/>
              </w:rPr>
              <w:tab/>
            </w:r>
            <w:r>
              <w:rPr>
                <w:noProof/>
                <w:webHidden/>
              </w:rPr>
              <w:fldChar w:fldCharType="begin"/>
            </w:r>
            <w:r>
              <w:rPr>
                <w:noProof/>
                <w:webHidden/>
              </w:rPr>
              <w:instrText xml:space="preserve"> PAGEREF _Toc215953857 \h </w:instrText>
            </w:r>
            <w:r>
              <w:rPr>
                <w:noProof/>
                <w:webHidden/>
              </w:rPr>
            </w:r>
            <w:r>
              <w:rPr>
                <w:noProof/>
                <w:webHidden/>
              </w:rPr>
              <w:fldChar w:fldCharType="separate"/>
            </w:r>
            <w:r>
              <w:rPr>
                <w:noProof/>
                <w:webHidden/>
              </w:rPr>
              <w:t>3</w:t>
            </w:r>
            <w:r>
              <w:rPr>
                <w:noProof/>
                <w:webHidden/>
              </w:rPr>
              <w:fldChar w:fldCharType="end"/>
            </w:r>
          </w:hyperlink>
        </w:p>
        <w:p w14:paraId="1AFB47B1" w14:textId="179A3FD2" w:rsidR="0073501D" w:rsidRDefault="0073501D">
          <w:pPr>
            <w:pStyle w:val="TOC1"/>
            <w:tabs>
              <w:tab w:val="right" w:leader="dot" w:pos="9710"/>
            </w:tabs>
            <w:rPr>
              <w:rFonts w:asciiTheme="minorHAnsi" w:hAnsiTheme="minorHAnsi"/>
              <w:noProof/>
              <w:kern w:val="2"/>
              <w:szCs w:val="24"/>
              <w14:ligatures w14:val="standardContextual"/>
            </w:rPr>
          </w:pPr>
          <w:hyperlink w:anchor="_Toc215953858" w:history="1">
            <w:r w:rsidRPr="00FE1757">
              <w:rPr>
                <w:rStyle w:val="Hyperlink"/>
                <w:noProof/>
              </w:rPr>
              <w:t>Chapter 1: Introduction</w:t>
            </w:r>
            <w:r>
              <w:rPr>
                <w:noProof/>
                <w:webHidden/>
              </w:rPr>
              <w:tab/>
            </w:r>
            <w:r>
              <w:rPr>
                <w:noProof/>
                <w:webHidden/>
              </w:rPr>
              <w:fldChar w:fldCharType="begin"/>
            </w:r>
            <w:r>
              <w:rPr>
                <w:noProof/>
                <w:webHidden/>
              </w:rPr>
              <w:instrText xml:space="preserve"> PAGEREF _Toc215953858 \h </w:instrText>
            </w:r>
            <w:r>
              <w:rPr>
                <w:noProof/>
                <w:webHidden/>
              </w:rPr>
            </w:r>
            <w:r>
              <w:rPr>
                <w:noProof/>
                <w:webHidden/>
              </w:rPr>
              <w:fldChar w:fldCharType="separate"/>
            </w:r>
            <w:r>
              <w:rPr>
                <w:noProof/>
                <w:webHidden/>
              </w:rPr>
              <w:t>6</w:t>
            </w:r>
            <w:r>
              <w:rPr>
                <w:noProof/>
                <w:webHidden/>
              </w:rPr>
              <w:fldChar w:fldCharType="end"/>
            </w:r>
          </w:hyperlink>
        </w:p>
        <w:p w14:paraId="34FA2020" w14:textId="75892097" w:rsidR="0073501D" w:rsidRDefault="0073501D">
          <w:pPr>
            <w:pStyle w:val="TOC2"/>
            <w:tabs>
              <w:tab w:val="left" w:pos="960"/>
              <w:tab w:val="right" w:leader="dot" w:pos="9710"/>
            </w:tabs>
            <w:rPr>
              <w:rFonts w:asciiTheme="minorHAnsi" w:hAnsiTheme="minorHAnsi"/>
              <w:noProof/>
              <w:kern w:val="2"/>
              <w:szCs w:val="24"/>
              <w14:ligatures w14:val="standardContextual"/>
            </w:rPr>
          </w:pPr>
          <w:hyperlink w:anchor="_Toc215953859" w:history="1">
            <w:r w:rsidRPr="00FE1757">
              <w:rPr>
                <w:rStyle w:val="Hyperlink"/>
                <w:noProof/>
                <w:rtl/>
              </w:rPr>
              <w:t>1.1</w:t>
            </w:r>
            <w:r>
              <w:rPr>
                <w:rFonts w:asciiTheme="minorHAnsi" w:hAnsiTheme="minorHAnsi"/>
                <w:noProof/>
                <w:kern w:val="2"/>
                <w:szCs w:val="24"/>
                <w14:ligatures w14:val="standardContextual"/>
              </w:rPr>
              <w:tab/>
            </w:r>
            <w:r w:rsidRPr="00FE1757">
              <w:rPr>
                <w:rStyle w:val="Hyperlink"/>
                <w:noProof/>
              </w:rPr>
              <w:t>Main Idea</w:t>
            </w:r>
            <w:r>
              <w:rPr>
                <w:noProof/>
                <w:webHidden/>
              </w:rPr>
              <w:tab/>
            </w:r>
            <w:r>
              <w:rPr>
                <w:noProof/>
                <w:webHidden/>
              </w:rPr>
              <w:fldChar w:fldCharType="begin"/>
            </w:r>
            <w:r>
              <w:rPr>
                <w:noProof/>
                <w:webHidden/>
              </w:rPr>
              <w:instrText xml:space="preserve"> PAGEREF _Toc215953859 \h </w:instrText>
            </w:r>
            <w:r>
              <w:rPr>
                <w:noProof/>
                <w:webHidden/>
              </w:rPr>
            </w:r>
            <w:r>
              <w:rPr>
                <w:noProof/>
                <w:webHidden/>
              </w:rPr>
              <w:fldChar w:fldCharType="separate"/>
            </w:r>
            <w:r>
              <w:rPr>
                <w:noProof/>
                <w:webHidden/>
              </w:rPr>
              <w:t>6</w:t>
            </w:r>
            <w:r>
              <w:rPr>
                <w:noProof/>
                <w:webHidden/>
              </w:rPr>
              <w:fldChar w:fldCharType="end"/>
            </w:r>
          </w:hyperlink>
        </w:p>
        <w:p w14:paraId="7AAF48C2" w14:textId="274A6186" w:rsidR="0073501D" w:rsidRDefault="0073501D">
          <w:pPr>
            <w:pStyle w:val="TOC2"/>
            <w:tabs>
              <w:tab w:val="left" w:pos="960"/>
              <w:tab w:val="right" w:leader="dot" w:pos="9710"/>
            </w:tabs>
            <w:rPr>
              <w:rFonts w:asciiTheme="minorHAnsi" w:hAnsiTheme="minorHAnsi"/>
              <w:noProof/>
              <w:kern w:val="2"/>
              <w:szCs w:val="24"/>
              <w14:ligatures w14:val="standardContextual"/>
            </w:rPr>
          </w:pPr>
          <w:hyperlink w:anchor="_Toc215953860" w:history="1">
            <w:r w:rsidRPr="00FE1757">
              <w:rPr>
                <w:rStyle w:val="Hyperlink"/>
                <w:noProof/>
              </w:rPr>
              <w:t>1.2</w:t>
            </w:r>
            <w:r>
              <w:rPr>
                <w:rFonts w:asciiTheme="minorHAnsi" w:hAnsiTheme="minorHAnsi"/>
                <w:noProof/>
                <w:kern w:val="2"/>
                <w:szCs w:val="24"/>
                <w14:ligatures w14:val="standardContextual"/>
              </w:rPr>
              <w:tab/>
            </w:r>
            <w:r w:rsidRPr="00FE1757">
              <w:rPr>
                <w:rStyle w:val="Hyperlink"/>
                <w:noProof/>
              </w:rPr>
              <w:t>Project Scope</w:t>
            </w:r>
            <w:r>
              <w:rPr>
                <w:noProof/>
                <w:webHidden/>
              </w:rPr>
              <w:tab/>
            </w:r>
            <w:r>
              <w:rPr>
                <w:noProof/>
                <w:webHidden/>
              </w:rPr>
              <w:fldChar w:fldCharType="begin"/>
            </w:r>
            <w:r>
              <w:rPr>
                <w:noProof/>
                <w:webHidden/>
              </w:rPr>
              <w:instrText xml:space="preserve"> PAGEREF _Toc215953860 \h </w:instrText>
            </w:r>
            <w:r>
              <w:rPr>
                <w:noProof/>
                <w:webHidden/>
              </w:rPr>
            </w:r>
            <w:r>
              <w:rPr>
                <w:noProof/>
                <w:webHidden/>
              </w:rPr>
              <w:fldChar w:fldCharType="separate"/>
            </w:r>
            <w:r>
              <w:rPr>
                <w:noProof/>
                <w:webHidden/>
              </w:rPr>
              <w:t>6</w:t>
            </w:r>
            <w:r>
              <w:rPr>
                <w:noProof/>
                <w:webHidden/>
              </w:rPr>
              <w:fldChar w:fldCharType="end"/>
            </w:r>
          </w:hyperlink>
        </w:p>
        <w:p w14:paraId="31873237" w14:textId="796056A7" w:rsidR="0073501D" w:rsidRDefault="0073501D">
          <w:pPr>
            <w:pStyle w:val="TOC2"/>
            <w:tabs>
              <w:tab w:val="left" w:pos="960"/>
              <w:tab w:val="right" w:leader="dot" w:pos="9710"/>
            </w:tabs>
            <w:rPr>
              <w:rFonts w:asciiTheme="minorHAnsi" w:hAnsiTheme="minorHAnsi"/>
              <w:noProof/>
              <w:kern w:val="2"/>
              <w:szCs w:val="24"/>
              <w14:ligatures w14:val="standardContextual"/>
            </w:rPr>
          </w:pPr>
          <w:hyperlink w:anchor="_Toc215953861" w:history="1">
            <w:r w:rsidRPr="00FE1757">
              <w:rPr>
                <w:rStyle w:val="Hyperlink"/>
                <w:noProof/>
              </w:rPr>
              <w:t>1.3</w:t>
            </w:r>
            <w:r>
              <w:rPr>
                <w:rFonts w:asciiTheme="minorHAnsi" w:hAnsiTheme="minorHAnsi"/>
                <w:noProof/>
                <w:kern w:val="2"/>
                <w:szCs w:val="24"/>
                <w14:ligatures w14:val="standardContextual"/>
              </w:rPr>
              <w:tab/>
            </w:r>
            <w:r w:rsidRPr="00FE1757">
              <w:rPr>
                <w:rStyle w:val="Hyperlink"/>
                <w:noProof/>
              </w:rPr>
              <w:t>Problem Statement</w:t>
            </w:r>
            <w:r>
              <w:rPr>
                <w:noProof/>
                <w:webHidden/>
              </w:rPr>
              <w:tab/>
            </w:r>
            <w:r>
              <w:rPr>
                <w:noProof/>
                <w:webHidden/>
              </w:rPr>
              <w:fldChar w:fldCharType="begin"/>
            </w:r>
            <w:r>
              <w:rPr>
                <w:noProof/>
                <w:webHidden/>
              </w:rPr>
              <w:instrText xml:space="preserve"> PAGEREF _Toc215953861 \h </w:instrText>
            </w:r>
            <w:r>
              <w:rPr>
                <w:noProof/>
                <w:webHidden/>
              </w:rPr>
            </w:r>
            <w:r>
              <w:rPr>
                <w:noProof/>
                <w:webHidden/>
              </w:rPr>
              <w:fldChar w:fldCharType="separate"/>
            </w:r>
            <w:r>
              <w:rPr>
                <w:noProof/>
                <w:webHidden/>
              </w:rPr>
              <w:t>7</w:t>
            </w:r>
            <w:r>
              <w:rPr>
                <w:noProof/>
                <w:webHidden/>
              </w:rPr>
              <w:fldChar w:fldCharType="end"/>
            </w:r>
          </w:hyperlink>
        </w:p>
        <w:p w14:paraId="2A9E25A6" w14:textId="30FE880A" w:rsidR="0073501D" w:rsidRDefault="0073501D">
          <w:pPr>
            <w:pStyle w:val="TOC2"/>
            <w:tabs>
              <w:tab w:val="left" w:pos="960"/>
              <w:tab w:val="right" w:leader="dot" w:pos="9710"/>
            </w:tabs>
            <w:rPr>
              <w:rFonts w:asciiTheme="minorHAnsi" w:hAnsiTheme="minorHAnsi"/>
              <w:noProof/>
              <w:kern w:val="2"/>
              <w:szCs w:val="24"/>
              <w14:ligatures w14:val="standardContextual"/>
            </w:rPr>
          </w:pPr>
          <w:hyperlink w:anchor="_Toc215953862" w:history="1">
            <w:r w:rsidRPr="00FE1757">
              <w:rPr>
                <w:rStyle w:val="Hyperlink"/>
                <w:noProof/>
              </w:rPr>
              <w:t>1.4</w:t>
            </w:r>
            <w:r>
              <w:rPr>
                <w:rFonts w:asciiTheme="minorHAnsi" w:hAnsiTheme="minorHAnsi"/>
                <w:noProof/>
                <w:kern w:val="2"/>
                <w:szCs w:val="24"/>
                <w14:ligatures w14:val="standardContextual"/>
              </w:rPr>
              <w:tab/>
            </w:r>
            <w:r w:rsidRPr="00FE1757">
              <w:rPr>
                <w:rStyle w:val="Hyperlink"/>
                <w:noProof/>
              </w:rPr>
              <w:t>Objectives</w:t>
            </w:r>
            <w:r>
              <w:rPr>
                <w:noProof/>
                <w:webHidden/>
              </w:rPr>
              <w:tab/>
            </w:r>
            <w:r>
              <w:rPr>
                <w:noProof/>
                <w:webHidden/>
              </w:rPr>
              <w:fldChar w:fldCharType="begin"/>
            </w:r>
            <w:r>
              <w:rPr>
                <w:noProof/>
                <w:webHidden/>
              </w:rPr>
              <w:instrText xml:space="preserve"> PAGEREF _Toc215953862 \h </w:instrText>
            </w:r>
            <w:r>
              <w:rPr>
                <w:noProof/>
                <w:webHidden/>
              </w:rPr>
            </w:r>
            <w:r>
              <w:rPr>
                <w:noProof/>
                <w:webHidden/>
              </w:rPr>
              <w:fldChar w:fldCharType="separate"/>
            </w:r>
            <w:r>
              <w:rPr>
                <w:noProof/>
                <w:webHidden/>
              </w:rPr>
              <w:t>7</w:t>
            </w:r>
            <w:r>
              <w:rPr>
                <w:noProof/>
                <w:webHidden/>
              </w:rPr>
              <w:fldChar w:fldCharType="end"/>
            </w:r>
          </w:hyperlink>
        </w:p>
        <w:p w14:paraId="10171797" w14:textId="67F7B138" w:rsidR="0073501D" w:rsidRDefault="0073501D">
          <w:pPr>
            <w:pStyle w:val="TOC2"/>
            <w:tabs>
              <w:tab w:val="left" w:pos="960"/>
              <w:tab w:val="right" w:leader="dot" w:pos="9710"/>
            </w:tabs>
            <w:rPr>
              <w:rFonts w:asciiTheme="minorHAnsi" w:hAnsiTheme="minorHAnsi"/>
              <w:noProof/>
              <w:kern w:val="2"/>
              <w:szCs w:val="24"/>
              <w14:ligatures w14:val="standardContextual"/>
            </w:rPr>
          </w:pPr>
          <w:hyperlink w:anchor="_Toc215953863" w:history="1">
            <w:r w:rsidRPr="00FE1757">
              <w:rPr>
                <w:rStyle w:val="Hyperlink"/>
                <w:noProof/>
              </w:rPr>
              <w:t>1.5</w:t>
            </w:r>
            <w:r>
              <w:rPr>
                <w:rFonts w:asciiTheme="minorHAnsi" w:hAnsiTheme="minorHAnsi"/>
                <w:noProof/>
                <w:kern w:val="2"/>
                <w:szCs w:val="24"/>
                <w14:ligatures w14:val="standardContextual"/>
              </w:rPr>
              <w:tab/>
            </w:r>
            <w:r w:rsidRPr="00FE1757">
              <w:rPr>
                <w:rStyle w:val="Hyperlink"/>
                <w:noProof/>
              </w:rPr>
              <w:t>Methodology</w:t>
            </w:r>
            <w:r>
              <w:rPr>
                <w:noProof/>
                <w:webHidden/>
              </w:rPr>
              <w:tab/>
            </w:r>
            <w:r>
              <w:rPr>
                <w:noProof/>
                <w:webHidden/>
              </w:rPr>
              <w:fldChar w:fldCharType="begin"/>
            </w:r>
            <w:r>
              <w:rPr>
                <w:noProof/>
                <w:webHidden/>
              </w:rPr>
              <w:instrText xml:space="preserve"> PAGEREF _Toc215953863 \h </w:instrText>
            </w:r>
            <w:r>
              <w:rPr>
                <w:noProof/>
                <w:webHidden/>
              </w:rPr>
            </w:r>
            <w:r>
              <w:rPr>
                <w:noProof/>
                <w:webHidden/>
              </w:rPr>
              <w:fldChar w:fldCharType="separate"/>
            </w:r>
            <w:r>
              <w:rPr>
                <w:noProof/>
                <w:webHidden/>
              </w:rPr>
              <w:t>8</w:t>
            </w:r>
            <w:r>
              <w:rPr>
                <w:noProof/>
                <w:webHidden/>
              </w:rPr>
              <w:fldChar w:fldCharType="end"/>
            </w:r>
          </w:hyperlink>
        </w:p>
        <w:p w14:paraId="60F0BDDE" w14:textId="277C97DE" w:rsidR="0073501D" w:rsidRDefault="0073501D">
          <w:pPr>
            <w:pStyle w:val="TOC1"/>
            <w:tabs>
              <w:tab w:val="right" w:leader="dot" w:pos="9710"/>
            </w:tabs>
            <w:rPr>
              <w:rFonts w:asciiTheme="minorHAnsi" w:hAnsiTheme="minorHAnsi"/>
              <w:noProof/>
              <w:kern w:val="2"/>
              <w:szCs w:val="24"/>
              <w14:ligatures w14:val="standardContextual"/>
            </w:rPr>
          </w:pPr>
          <w:hyperlink w:anchor="_Toc215953864" w:history="1">
            <w:r w:rsidRPr="00FE1757">
              <w:rPr>
                <w:rStyle w:val="Hyperlink"/>
                <w:noProof/>
              </w:rPr>
              <w:t>Chapter 2: Background and related work</w:t>
            </w:r>
            <w:r>
              <w:rPr>
                <w:noProof/>
                <w:webHidden/>
              </w:rPr>
              <w:tab/>
            </w:r>
            <w:r>
              <w:rPr>
                <w:noProof/>
                <w:webHidden/>
              </w:rPr>
              <w:fldChar w:fldCharType="begin"/>
            </w:r>
            <w:r>
              <w:rPr>
                <w:noProof/>
                <w:webHidden/>
              </w:rPr>
              <w:instrText xml:space="preserve"> PAGEREF _Toc215953864 \h </w:instrText>
            </w:r>
            <w:r>
              <w:rPr>
                <w:noProof/>
                <w:webHidden/>
              </w:rPr>
            </w:r>
            <w:r>
              <w:rPr>
                <w:noProof/>
                <w:webHidden/>
              </w:rPr>
              <w:fldChar w:fldCharType="separate"/>
            </w:r>
            <w:r>
              <w:rPr>
                <w:noProof/>
                <w:webHidden/>
              </w:rPr>
              <w:t>9</w:t>
            </w:r>
            <w:r>
              <w:rPr>
                <w:noProof/>
                <w:webHidden/>
              </w:rPr>
              <w:fldChar w:fldCharType="end"/>
            </w:r>
          </w:hyperlink>
        </w:p>
        <w:p w14:paraId="0EB0C877" w14:textId="77491199" w:rsidR="0073501D" w:rsidRDefault="0073501D">
          <w:pPr>
            <w:pStyle w:val="TOC2"/>
            <w:tabs>
              <w:tab w:val="left" w:pos="960"/>
              <w:tab w:val="right" w:leader="dot" w:pos="9710"/>
            </w:tabs>
            <w:rPr>
              <w:rFonts w:asciiTheme="minorHAnsi" w:hAnsiTheme="minorHAnsi"/>
              <w:noProof/>
              <w:kern w:val="2"/>
              <w:szCs w:val="24"/>
              <w14:ligatures w14:val="standardContextual"/>
            </w:rPr>
          </w:pPr>
          <w:hyperlink w:anchor="_Toc215953865" w:history="1">
            <w:r w:rsidRPr="00FE1757">
              <w:rPr>
                <w:rStyle w:val="Hyperlink"/>
                <w:noProof/>
              </w:rPr>
              <w:t>2.1</w:t>
            </w:r>
            <w:r>
              <w:rPr>
                <w:rFonts w:asciiTheme="minorHAnsi" w:hAnsiTheme="minorHAnsi"/>
                <w:noProof/>
                <w:kern w:val="2"/>
                <w:szCs w:val="24"/>
                <w14:ligatures w14:val="standardContextual"/>
              </w:rPr>
              <w:tab/>
            </w:r>
            <w:r w:rsidRPr="00FE1757">
              <w:rPr>
                <w:rStyle w:val="Hyperlink"/>
                <w:noProof/>
              </w:rPr>
              <w:t>Background</w:t>
            </w:r>
            <w:r>
              <w:rPr>
                <w:noProof/>
                <w:webHidden/>
              </w:rPr>
              <w:tab/>
            </w:r>
            <w:r>
              <w:rPr>
                <w:noProof/>
                <w:webHidden/>
              </w:rPr>
              <w:fldChar w:fldCharType="begin"/>
            </w:r>
            <w:r>
              <w:rPr>
                <w:noProof/>
                <w:webHidden/>
              </w:rPr>
              <w:instrText xml:space="preserve"> PAGEREF _Toc215953865 \h </w:instrText>
            </w:r>
            <w:r>
              <w:rPr>
                <w:noProof/>
                <w:webHidden/>
              </w:rPr>
            </w:r>
            <w:r>
              <w:rPr>
                <w:noProof/>
                <w:webHidden/>
              </w:rPr>
              <w:fldChar w:fldCharType="separate"/>
            </w:r>
            <w:r>
              <w:rPr>
                <w:noProof/>
                <w:webHidden/>
              </w:rPr>
              <w:t>9</w:t>
            </w:r>
            <w:r>
              <w:rPr>
                <w:noProof/>
                <w:webHidden/>
              </w:rPr>
              <w:fldChar w:fldCharType="end"/>
            </w:r>
          </w:hyperlink>
        </w:p>
        <w:p w14:paraId="2F073667" w14:textId="14A4EA87" w:rsidR="0073501D" w:rsidRDefault="0073501D">
          <w:pPr>
            <w:pStyle w:val="TOC2"/>
            <w:tabs>
              <w:tab w:val="left" w:pos="960"/>
              <w:tab w:val="right" w:leader="dot" w:pos="9710"/>
            </w:tabs>
            <w:rPr>
              <w:rFonts w:asciiTheme="minorHAnsi" w:hAnsiTheme="minorHAnsi"/>
              <w:noProof/>
              <w:kern w:val="2"/>
              <w:szCs w:val="24"/>
              <w14:ligatures w14:val="standardContextual"/>
            </w:rPr>
          </w:pPr>
          <w:hyperlink w:anchor="_Toc215953866" w:history="1">
            <w:r w:rsidRPr="00FE1757">
              <w:rPr>
                <w:rStyle w:val="Hyperlink"/>
                <w:noProof/>
                <w:rtl/>
              </w:rPr>
              <w:t>2.2</w:t>
            </w:r>
            <w:r>
              <w:rPr>
                <w:rFonts w:asciiTheme="minorHAnsi" w:hAnsiTheme="minorHAnsi"/>
                <w:noProof/>
                <w:kern w:val="2"/>
                <w:szCs w:val="24"/>
                <w14:ligatures w14:val="standardContextual"/>
              </w:rPr>
              <w:tab/>
            </w:r>
            <w:r w:rsidRPr="00FE1757">
              <w:rPr>
                <w:rStyle w:val="Hyperlink"/>
                <w:noProof/>
              </w:rPr>
              <w:t>Related Work</w:t>
            </w:r>
            <w:r>
              <w:rPr>
                <w:noProof/>
                <w:webHidden/>
              </w:rPr>
              <w:tab/>
            </w:r>
            <w:r>
              <w:rPr>
                <w:noProof/>
                <w:webHidden/>
              </w:rPr>
              <w:fldChar w:fldCharType="begin"/>
            </w:r>
            <w:r>
              <w:rPr>
                <w:noProof/>
                <w:webHidden/>
              </w:rPr>
              <w:instrText xml:space="preserve"> PAGEREF _Toc215953866 \h </w:instrText>
            </w:r>
            <w:r>
              <w:rPr>
                <w:noProof/>
                <w:webHidden/>
              </w:rPr>
            </w:r>
            <w:r>
              <w:rPr>
                <w:noProof/>
                <w:webHidden/>
              </w:rPr>
              <w:fldChar w:fldCharType="separate"/>
            </w:r>
            <w:r>
              <w:rPr>
                <w:noProof/>
                <w:webHidden/>
              </w:rPr>
              <w:t>9</w:t>
            </w:r>
            <w:r>
              <w:rPr>
                <w:noProof/>
                <w:webHidden/>
              </w:rPr>
              <w:fldChar w:fldCharType="end"/>
            </w:r>
          </w:hyperlink>
        </w:p>
        <w:p w14:paraId="42BED799" w14:textId="69326740" w:rsidR="0073501D" w:rsidRDefault="0073501D">
          <w:pPr>
            <w:pStyle w:val="TOC2"/>
            <w:tabs>
              <w:tab w:val="left" w:pos="960"/>
              <w:tab w:val="right" w:leader="dot" w:pos="9710"/>
            </w:tabs>
            <w:rPr>
              <w:rFonts w:asciiTheme="minorHAnsi" w:hAnsiTheme="minorHAnsi"/>
              <w:noProof/>
              <w:kern w:val="2"/>
              <w:szCs w:val="24"/>
              <w14:ligatures w14:val="standardContextual"/>
            </w:rPr>
          </w:pPr>
          <w:hyperlink w:anchor="_Toc215953867" w:history="1">
            <w:r w:rsidRPr="00FE1757">
              <w:rPr>
                <w:rStyle w:val="Hyperlink"/>
                <w:noProof/>
              </w:rPr>
              <w:t>2.3</w:t>
            </w:r>
            <w:r>
              <w:rPr>
                <w:rFonts w:asciiTheme="minorHAnsi" w:hAnsiTheme="minorHAnsi"/>
                <w:noProof/>
                <w:kern w:val="2"/>
                <w:szCs w:val="24"/>
                <w14:ligatures w14:val="standardContextual"/>
              </w:rPr>
              <w:tab/>
            </w:r>
            <w:r w:rsidRPr="00FE1757">
              <w:rPr>
                <w:rStyle w:val="Hyperlink"/>
                <w:noProof/>
              </w:rPr>
              <w:t>Summary</w:t>
            </w:r>
            <w:r>
              <w:rPr>
                <w:noProof/>
                <w:webHidden/>
              </w:rPr>
              <w:tab/>
            </w:r>
            <w:r>
              <w:rPr>
                <w:noProof/>
                <w:webHidden/>
              </w:rPr>
              <w:fldChar w:fldCharType="begin"/>
            </w:r>
            <w:r>
              <w:rPr>
                <w:noProof/>
                <w:webHidden/>
              </w:rPr>
              <w:instrText xml:space="preserve"> PAGEREF _Toc215953867 \h </w:instrText>
            </w:r>
            <w:r>
              <w:rPr>
                <w:noProof/>
                <w:webHidden/>
              </w:rPr>
            </w:r>
            <w:r>
              <w:rPr>
                <w:noProof/>
                <w:webHidden/>
              </w:rPr>
              <w:fldChar w:fldCharType="separate"/>
            </w:r>
            <w:r>
              <w:rPr>
                <w:noProof/>
                <w:webHidden/>
              </w:rPr>
              <w:t>10</w:t>
            </w:r>
            <w:r>
              <w:rPr>
                <w:noProof/>
                <w:webHidden/>
              </w:rPr>
              <w:fldChar w:fldCharType="end"/>
            </w:r>
          </w:hyperlink>
        </w:p>
        <w:p w14:paraId="2E61DBAE" w14:textId="6F788611" w:rsidR="0073501D" w:rsidRDefault="0073501D">
          <w:pPr>
            <w:pStyle w:val="TOC1"/>
            <w:tabs>
              <w:tab w:val="right" w:leader="dot" w:pos="9710"/>
            </w:tabs>
            <w:rPr>
              <w:rFonts w:asciiTheme="minorHAnsi" w:hAnsiTheme="minorHAnsi"/>
              <w:noProof/>
              <w:kern w:val="2"/>
              <w:szCs w:val="24"/>
              <w14:ligatures w14:val="standardContextual"/>
            </w:rPr>
          </w:pPr>
          <w:hyperlink w:anchor="_Toc215953868" w:history="1">
            <w:r w:rsidRPr="00FE1757">
              <w:rPr>
                <w:rStyle w:val="Hyperlink"/>
                <w:noProof/>
              </w:rPr>
              <w:t>Chapter 3: Requirement analysis</w:t>
            </w:r>
            <w:r>
              <w:rPr>
                <w:noProof/>
                <w:webHidden/>
              </w:rPr>
              <w:tab/>
            </w:r>
            <w:r>
              <w:rPr>
                <w:noProof/>
                <w:webHidden/>
              </w:rPr>
              <w:fldChar w:fldCharType="begin"/>
            </w:r>
            <w:r>
              <w:rPr>
                <w:noProof/>
                <w:webHidden/>
              </w:rPr>
              <w:instrText xml:space="preserve"> PAGEREF _Toc215953868 \h </w:instrText>
            </w:r>
            <w:r>
              <w:rPr>
                <w:noProof/>
                <w:webHidden/>
              </w:rPr>
            </w:r>
            <w:r>
              <w:rPr>
                <w:noProof/>
                <w:webHidden/>
              </w:rPr>
              <w:fldChar w:fldCharType="separate"/>
            </w:r>
            <w:r>
              <w:rPr>
                <w:noProof/>
                <w:webHidden/>
              </w:rPr>
              <w:t>11</w:t>
            </w:r>
            <w:r>
              <w:rPr>
                <w:noProof/>
                <w:webHidden/>
              </w:rPr>
              <w:fldChar w:fldCharType="end"/>
            </w:r>
          </w:hyperlink>
        </w:p>
        <w:p w14:paraId="7B35668B" w14:textId="37779FD0" w:rsidR="0073501D" w:rsidRDefault="0073501D">
          <w:pPr>
            <w:pStyle w:val="TOC2"/>
            <w:tabs>
              <w:tab w:val="left" w:pos="960"/>
              <w:tab w:val="right" w:leader="dot" w:pos="9710"/>
            </w:tabs>
            <w:rPr>
              <w:rFonts w:asciiTheme="minorHAnsi" w:hAnsiTheme="minorHAnsi"/>
              <w:noProof/>
              <w:kern w:val="2"/>
              <w:szCs w:val="24"/>
              <w14:ligatures w14:val="standardContextual"/>
            </w:rPr>
          </w:pPr>
          <w:hyperlink w:anchor="_Toc215953869" w:history="1">
            <w:r w:rsidRPr="00FE1757">
              <w:rPr>
                <w:rStyle w:val="Hyperlink"/>
                <w:noProof/>
              </w:rPr>
              <w:t>3.1</w:t>
            </w:r>
            <w:r>
              <w:rPr>
                <w:rFonts w:asciiTheme="minorHAnsi" w:hAnsiTheme="minorHAnsi"/>
                <w:noProof/>
                <w:kern w:val="2"/>
                <w:szCs w:val="24"/>
                <w14:ligatures w14:val="standardContextual"/>
              </w:rPr>
              <w:tab/>
            </w:r>
            <w:r w:rsidRPr="00FE1757">
              <w:rPr>
                <w:rStyle w:val="Hyperlink"/>
                <w:noProof/>
              </w:rPr>
              <w:t>Feasibility Study</w:t>
            </w:r>
            <w:r>
              <w:rPr>
                <w:noProof/>
                <w:webHidden/>
              </w:rPr>
              <w:tab/>
            </w:r>
            <w:r>
              <w:rPr>
                <w:noProof/>
                <w:webHidden/>
              </w:rPr>
              <w:fldChar w:fldCharType="begin"/>
            </w:r>
            <w:r>
              <w:rPr>
                <w:noProof/>
                <w:webHidden/>
              </w:rPr>
              <w:instrText xml:space="preserve"> PAGEREF _Toc215953869 \h </w:instrText>
            </w:r>
            <w:r>
              <w:rPr>
                <w:noProof/>
                <w:webHidden/>
              </w:rPr>
            </w:r>
            <w:r>
              <w:rPr>
                <w:noProof/>
                <w:webHidden/>
              </w:rPr>
              <w:fldChar w:fldCharType="separate"/>
            </w:r>
            <w:r>
              <w:rPr>
                <w:noProof/>
                <w:webHidden/>
              </w:rPr>
              <w:t>11</w:t>
            </w:r>
            <w:r>
              <w:rPr>
                <w:noProof/>
                <w:webHidden/>
              </w:rPr>
              <w:fldChar w:fldCharType="end"/>
            </w:r>
          </w:hyperlink>
        </w:p>
        <w:p w14:paraId="4AABD583" w14:textId="00BF6DC0" w:rsidR="0073501D" w:rsidRDefault="0073501D">
          <w:pPr>
            <w:pStyle w:val="TOC2"/>
            <w:tabs>
              <w:tab w:val="left" w:pos="960"/>
              <w:tab w:val="right" w:leader="dot" w:pos="9710"/>
            </w:tabs>
            <w:rPr>
              <w:rFonts w:asciiTheme="minorHAnsi" w:hAnsiTheme="minorHAnsi"/>
              <w:noProof/>
              <w:kern w:val="2"/>
              <w:szCs w:val="24"/>
              <w14:ligatures w14:val="standardContextual"/>
            </w:rPr>
          </w:pPr>
          <w:hyperlink w:anchor="_Toc215953870" w:history="1">
            <w:r w:rsidRPr="00FE1757">
              <w:rPr>
                <w:rStyle w:val="Hyperlink"/>
                <w:noProof/>
                <w:spacing w:val="-4"/>
              </w:rPr>
              <w:t>3.2</w:t>
            </w:r>
            <w:r>
              <w:rPr>
                <w:rFonts w:asciiTheme="minorHAnsi" w:hAnsiTheme="minorHAnsi"/>
                <w:noProof/>
                <w:kern w:val="2"/>
                <w:szCs w:val="24"/>
                <w14:ligatures w14:val="standardContextual"/>
              </w:rPr>
              <w:tab/>
            </w:r>
            <w:r w:rsidRPr="00FE1757">
              <w:rPr>
                <w:rStyle w:val="Hyperlink"/>
                <w:noProof/>
              </w:rPr>
              <w:t>Development</w:t>
            </w:r>
            <w:r w:rsidRPr="00FE1757">
              <w:rPr>
                <w:rStyle w:val="Hyperlink"/>
                <w:noProof/>
                <w:spacing w:val="-8"/>
              </w:rPr>
              <w:t xml:space="preserve"> </w:t>
            </w:r>
            <w:r w:rsidRPr="00FE1757">
              <w:rPr>
                <w:rStyle w:val="Hyperlink"/>
                <w:noProof/>
                <w:spacing w:val="-4"/>
              </w:rPr>
              <w:t>Costs</w:t>
            </w:r>
            <w:r>
              <w:rPr>
                <w:noProof/>
                <w:webHidden/>
              </w:rPr>
              <w:tab/>
            </w:r>
            <w:r>
              <w:rPr>
                <w:noProof/>
                <w:webHidden/>
              </w:rPr>
              <w:fldChar w:fldCharType="begin"/>
            </w:r>
            <w:r>
              <w:rPr>
                <w:noProof/>
                <w:webHidden/>
              </w:rPr>
              <w:instrText xml:space="preserve"> PAGEREF _Toc215953870 \h </w:instrText>
            </w:r>
            <w:r>
              <w:rPr>
                <w:noProof/>
                <w:webHidden/>
              </w:rPr>
            </w:r>
            <w:r>
              <w:rPr>
                <w:noProof/>
                <w:webHidden/>
              </w:rPr>
              <w:fldChar w:fldCharType="separate"/>
            </w:r>
            <w:r>
              <w:rPr>
                <w:noProof/>
                <w:webHidden/>
              </w:rPr>
              <w:t>11</w:t>
            </w:r>
            <w:r>
              <w:rPr>
                <w:noProof/>
                <w:webHidden/>
              </w:rPr>
              <w:fldChar w:fldCharType="end"/>
            </w:r>
          </w:hyperlink>
        </w:p>
        <w:p w14:paraId="3D2AD589" w14:textId="5D0D6D4F" w:rsidR="0073501D" w:rsidRDefault="0073501D">
          <w:pPr>
            <w:pStyle w:val="TOC2"/>
            <w:tabs>
              <w:tab w:val="left" w:pos="960"/>
              <w:tab w:val="right" w:leader="dot" w:pos="9710"/>
            </w:tabs>
            <w:rPr>
              <w:rFonts w:asciiTheme="minorHAnsi" w:hAnsiTheme="minorHAnsi"/>
              <w:noProof/>
              <w:kern w:val="2"/>
              <w:szCs w:val="24"/>
              <w14:ligatures w14:val="standardContextual"/>
            </w:rPr>
          </w:pPr>
          <w:hyperlink w:anchor="_Toc215953871" w:history="1">
            <w:r w:rsidRPr="00FE1757">
              <w:rPr>
                <w:rStyle w:val="Hyperlink"/>
                <w:noProof/>
              </w:rPr>
              <w:t>3.3</w:t>
            </w:r>
            <w:r>
              <w:rPr>
                <w:rFonts w:asciiTheme="minorHAnsi" w:hAnsiTheme="minorHAnsi"/>
                <w:noProof/>
                <w:kern w:val="2"/>
                <w:szCs w:val="24"/>
                <w14:ligatures w14:val="standardContextual"/>
              </w:rPr>
              <w:tab/>
            </w:r>
            <w:r w:rsidRPr="00FE1757">
              <w:rPr>
                <w:rStyle w:val="Hyperlink"/>
                <w:noProof/>
              </w:rPr>
              <w:t>Organizational Study</w:t>
            </w:r>
            <w:r>
              <w:rPr>
                <w:noProof/>
                <w:webHidden/>
              </w:rPr>
              <w:tab/>
            </w:r>
            <w:r>
              <w:rPr>
                <w:noProof/>
                <w:webHidden/>
              </w:rPr>
              <w:fldChar w:fldCharType="begin"/>
            </w:r>
            <w:r>
              <w:rPr>
                <w:noProof/>
                <w:webHidden/>
              </w:rPr>
              <w:instrText xml:space="preserve"> PAGEREF _Toc215953871 \h </w:instrText>
            </w:r>
            <w:r>
              <w:rPr>
                <w:noProof/>
                <w:webHidden/>
              </w:rPr>
            </w:r>
            <w:r>
              <w:rPr>
                <w:noProof/>
                <w:webHidden/>
              </w:rPr>
              <w:fldChar w:fldCharType="separate"/>
            </w:r>
            <w:r>
              <w:rPr>
                <w:noProof/>
                <w:webHidden/>
              </w:rPr>
              <w:t>11</w:t>
            </w:r>
            <w:r>
              <w:rPr>
                <w:noProof/>
                <w:webHidden/>
              </w:rPr>
              <w:fldChar w:fldCharType="end"/>
            </w:r>
          </w:hyperlink>
        </w:p>
        <w:p w14:paraId="2F4EC588" w14:textId="6A67F75A" w:rsidR="0073501D" w:rsidRDefault="0073501D">
          <w:pPr>
            <w:pStyle w:val="TOC2"/>
            <w:tabs>
              <w:tab w:val="left" w:pos="960"/>
              <w:tab w:val="right" w:leader="dot" w:pos="9710"/>
            </w:tabs>
            <w:rPr>
              <w:rFonts w:asciiTheme="minorHAnsi" w:hAnsiTheme="minorHAnsi"/>
              <w:noProof/>
              <w:kern w:val="2"/>
              <w:szCs w:val="24"/>
              <w14:ligatures w14:val="standardContextual"/>
            </w:rPr>
          </w:pPr>
          <w:hyperlink w:anchor="_Toc215953872" w:history="1">
            <w:r w:rsidRPr="00FE1757">
              <w:rPr>
                <w:rStyle w:val="Hyperlink"/>
                <w:noProof/>
              </w:rPr>
              <w:t>3.4</w:t>
            </w:r>
            <w:r>
              <w:rPr>
                <w:rFonts w:asciiTheme="minorHAnsi" w:hAnsiTheme="minorHAnsi"/>
                <w:noProof/>
                <w:kern w:val="2"/>
                <w:szCs w:val="24"/>
                <w14:ligatures w14:val="standardContextual"/>
              </w:rPr>
              <w:tab/>
            </w:r>
            <w:r w:rsidRPr="00FE1757">
              <w:rPr>
                <w:rStyle w:val="Hyperlink"/>
                <w:noProof/>
              </w:rPr>
              <w:t>Proposed Features</w:t>
            </w:r>
            <w:r>
              <w:rPr>
                <w:noProof/>
                <w:webHidden/>
              </w:rPr>
              <w:tab/>
            </w:r>
            <w:r>
              <w:rPr>
                <w:noProof/>
                <w:webHidden/>
              </w:rPr>
              <w:fldChar w:fldCharType="begin"/>
            </w:r>
            <w:r>
              <w:rPr>
                <w:noProof/>
                <w:webHidden/>
              </w:rPr>
              <w:instrText xml:space="preserve"> PAGEREF _Toc215953872 \h </w:instrText>
            </w:r>
            <w:r>
              <w:rPr>
                <w:noProof/>
                <w:webHidden/>
              </w:rPr>
            </w:r>
            <w:r>
              <w:rPr>
                <w:noProof/>
                <w:webHidden/>
              </w:rPr>
              <w:fldChar w:fldCharType="separate"/>
            </w:r>
            <w:r>
              <w:rPr>
                <w:noProof/>
                <w:webHidden/>
              </w:rPr>
              <w:t>11</w:t>
            </w:r>
            <w:r>
              <w:rPr>
                <w:noProof/>
                <w:webHidden/>
              </w:rPr>
              <w:fldChar w:fldCharType="end"/>
            </w:r>
          </w:hyperlink>
        </w:p>
        <w:p w14:paraId="7BFCC74C" w14:textId="77241061" w:rsidR="0073501D" w:rsidRDefault="0073501D">
          <w:pPr>
            <w:pStyle w:val="TOC2"/>
            <w:tabs>
              <w:tab w:val="left" w:pos="960"/>
              <w:tab w:val="right" w:leader="dot" w:pos="9710"/>
            </w:tabs>
            <w:rPr>
              <w:rFonts w:asciiTheme="minorHAnsi" w:hAnsiTheme="minorHAnsi"/>
              <w:noProof/>
              <w:kern w:val="2"/>
              <w:szCs w:val="24"/>
              <w14:ligatures w14:val="standardContextual"/>
            </w:rPr>
          </w:pPr>
          <w:hyperlink w:anchor="_Toc215953873" w:history="1">
            <w:r w:rsidRPr="00FE1757">
              <w:rPr>
                <w:rStyle w:val="Hyperlink"/>
                <w:noProof/>
              </w:rPr>
              <w:t>3.5</w:t>
            </w:r>
            <w:r>
              <w:rPr>
                <w:rFonts w:asciiTheme="minorHAnsi" w:hAnsiTheme="minorHAnsi"/>
                <w:noProof/>
                <w:kern w:val="2"/>
                <w:szCs w:val="24"/>
                <w14:ligatures w14:val="standardContextual"/>
              </w:rPr>
              <w:tab/>
            </w:r>
            <w:r w:rsidRPr="00FE1757">
              <w:rPr>
                <w:rStyle w:val="Hyperlink"/>
                <w:noProof/>
              </w:rPr>
              <w:t>Risk Management</w:t>
            </w:r>
            <w:r>
              <w:rPr>
                <w:noProof/>
                <w:webHidden/>
              </w:rPr>
              <w:tab/>
            </w:r>
            <w:r>
              <w:rPr>
                <w:noProof/>
                <w:webHidden/>
              </w:rPr>
              <w:fldChar w:fldCharType="begin"/>
            </w:r>
            <w:r>
              <w:rPr>
                <w:noProof/>
                <w:webHidden/>
              </w:rPr>
              <w:instrText xml:space="preserve"> PAGEREF _Toc215953873 \h </w:instrText>
            </w:r>
            <w:r>
              <w:rPr>
                <w:noProof/>
                <w:webHidden/>
              </w:rPr>
            </w:r>
            <w:r>
              <w:rPr>
                <w:noProof/>
                <w:webHidden/>
              </w:rPr>
              <w:fldChar w:fldCharType="separate"/>
            </w:r>
            <w:r>
              <w:rPr>
                <w:noProof/>
                <w:webHidden/>
              </w:rPr>
              <w:t>11</w:t>
            </w:r>
            <w:r>
              <w:rPr>
                <w:noProof/>
                <w:webHidden/>
              </w:rPr>
              <w:fldChar w:fldCharType="end"/>
            </w:r>
          </w:hyperlink>
        </w:p>
        <w:p w14:paraId="2B76A718" w14:textId="2613901C" w:rsidR="0073501D" w:rsidRDefault="0073501D">
          <w:pPr>
            <w:pStyle w:val="TOC2"/>
            <w:tabs>
              <w:tab w:val="left" w:pos="960"/>
              <w:tab w:val="right" w:leader="dot" w:pos="9710"/>
            </w:tabs>
            <w:rPr>
              <w:rFonts w:asciiTheme="minorHAnsi" w:hAnsiTheme="minorHAnsi"/>
              <w:noProof/>
              <w:kern w:val="2"/>
              <w:szCs w:val="24"/>
              <w14:ligatures w14:val="standardContextual"/>
            </w:rPr>
          </w:pPr>
          <w:hyperlink w:anchor="_Toc215953874" w:history="1">
            <w:r w:rsidRPr="00FE1757">
              <w:rPr>
                <w:rStyle w:val="Hyperlink"/>
                <w:noProof/>
              </w:rPr>
              <w:t>3.6</w:t>
            </w:r>
            <w:r>
              <w:rPr>
                <w:rFonts w:asciiTheme="minorHAnsi" w:hAnsiTheme="minorHAnsi"/>
                <w:noProof/>
                <w:kern w:val="2"/>
                <w:szCs w:val="24"/>
                <w14:ligatures w14:val="standardContextual"/>
              </w:rPr>
              <w:tab/>
            </w:r>
            <w:r w:rsidRPr="00FE1757">
              <w:rPr>
                <w:rStyle w:val="Hyperlink"/>
                <w:noProof/>
              </w:rPr>
              <w:t>Work plan</w:t>
            </w:r>
            <w:r>
              <w:rPr>
                <w:noProof/>
                <w:webHidden/>
              </w:rPr>
              <w:tab/>
            </w:r>
            <w:r>
              <w:rPr>
                <w:noProof/>
                <w:webHidden/>
              </w:rPr>
              <w:fldChar w:fldCharType="begin"/>
            </w:r>
            <w:r>
              <w:rPr>
                <w:noProof/>
                <w:webHidden/>
              </w:rPr>
              <w:instrText xml:space="preserve"> PAGEREF _Toc215953874 \h </w:instrText>
            </w:r>
            <w:r>
              <w:rPr>
                <w:noProof/>
                <w:webHidden/>
              </w:rPr>
            </w:r>
            <w:r>
              <w:rPr>
                <w:noProof/>
                <w:webHidden/>
              </w:rPr>
              <w:fldChar w:fldCharType="separate"/>
            </w:r>
            <w:r>
              <w:rPr>
                <w:noProof/>
                <w:webHidden/>
              </w:rPr>
              <w:t>11</w:t>
            </w:r>
            <w:r>
              <w:rPr>
                <w:noProof/>
                <w:webHidden/>
              </w:rPr>
              <w:fldChar w:fldCharType="end"/>
            </w:r>
          </w:hyperlink>
        </w:p>
        <w:p w14:paraId="01F5208F" w14:textId="3B7F759F" w:rsidR="0073501D" w:rsidRDefault="0073501D">
          <w:pPr>
            <w:pStyle w:val="TOC2"/>
            <w:tabs>
              <w:tab w:val="left" w:pos="960"/>
              <w:tab w:val="right" w:leader="dot" w:pos="9710"/>
            </w:tabs>
            <w:rPr>
              <w:rFonts w:asciiTheme="minorHAnsi" w:hAnsiTheme="minorHAnsi"/>
              <w:noProof/>
              <w:kern w:val="2"/>
              <w:szCs w:val="24"/>
              <w14:ligatures w14:val="standardContextual"/>
            </w:rPr>
          </w:pPr>
          <w:hyperlink w:anchor="_Toc215953875" w:history="1">
            <w:r w:rsidRPr="00FE1757">
              <w:rPr>
                <w:rStyle w:val="Hyperlink"/>
                <w:noProof/>
              </w:rPr>
              <w:t>3.7</w:t>
            </w:r>
            <w:r>
              <w:rPr>
                <w:rFonts w:asciiTheme="minorHAnsi" w:hAnsiTheme="minorHAnsi"/>
                <w:noProof/>
                <w:kern w:val="2"/>
                <w:szCs w:val="24"/>
                <w14:ligatures w14:val="standardContextual"/>
              </w:rPr>
              <w:tab/>
            </w:r>
            <w:r w:rsidRPr="00FE1757">
              <w:rPr>
                <w:rStyle w:val="Hyperlink"/>
                <w:noProof/>
              </w:rPr>
              <w:t>Gantt chart</w:t>
            </w:r>
            <w:r>
              <w:rPr>
                <w:noProof/>
                <w:webHidden/>
              </w:rPr>
              <w:tab/>
            </w:r>
            <w:r>
              <w:rPr>
                <w:noProof/>
                <w:webHidden/>
              </w:rPr>
              <w:fldChar w:fldCharType="begin"/>
            </w:r>
            <w:r>
              <w:rPr>
                <w:noProof/>
                <w:webHidden/>
              </w:rPr>
              <w:instrText xml:space="preserve"> PAGEREF _Toc215953875 \h </w:instrText>
            </w:r>
            <w:r>
              <w:rPr>
                <w:noProof/>
                <w:webHidden/>
              </w:rPr>
            </w:r>
            <w:r>
              <w:rPr>
                <w:noProof/>
                <w:webHidden/>
              </w:rPr>
              <w:fldChar w:fldCharType="separate"/>
            </w:r>
            <w:r>
              <w:rPr>
                <w:noProof/>
                <w:webHidden/>
              </w:rPr>
              <w:t>11</w:t>
            </w:r>
            <w:r>
              <w:rPr>
                <w:noProof/>
                <w:webHidden/>
              </w:rPr>
              <w:fldChar w:fldCharType="end"/>
            </w:r>
          </w:hyperlink>
        </w:p>
        <w:p w14:paraId="33EEC373" w14:textId="025115E0" w:rsidR="0073501D" w:rsidRDefault="0073501D">
          <w:pPr>
            <w:pStyle w:val="TOC1"/>
            <w:tabs>
              <w:tab w:val="right" w:leader="dot" w:pos="9710"/>
            </w:tabs>
            <w:rPr>
              <w:rFonts w:asciiTheme="minorHAnsi" w:hAnsiTheme="minorHAnsi"/>
              <w:noProof/>
              <w:kern w:val="2"/>
              <w:szCs w:val="24"/>
              <w14:ligatures w14:val="standardContextual"/>
            </w:rPr>
          </w:pPr>
          <w:hyperlink w:anchor="_Toc215953876" w:history="1">
            <w:r w:rsidRPr="00FE1757">
              <w:rPr>
                <w:rStyle w:val="Hyperlink"/>
                <w:noProof/>
              </w:rPr>
              <w:t>Chapter 4: Requirement Gathering</w:t>
            </w:r>
            <w:r>
              <w:rPr>
                <w:noProof/>
                <w:webHidden/>
              </w:rPr>
              <w:tab/>
            </w:r>
            <w:r>
              <w:rPr>
                <w:noProof/>
                <w:webHidden/>
              </w:rPr>
              <w:fldChar w:fldCharType="begin"/>
            </w:r>
            <w:r>
              <w:rPr>
                <w:noProof/>
                <w:webHidden/>
              </w:rPr>
              <w:instrText xml:space="preserve"> PAGEREF _Toc215953876 \h </w:instrText>
            </w:r>
            <w:r>
              <w:rPr>
                <w:noProof/>
                <w:webHidden/>
              </w:rPr>
            </w:r>
            <w:r>
              <w:rPr>
                <w:noProof/>
                <w:webHidden/>
              </w:rPr>
              <w:fldChar w:fldCharType="separate"/>
            </w:r>
            <w:r>
              <w:rPr>
                <w:noProof/>
                <w:webHidden/>
              </w:rPr>
              <w:t>13</w:t>
            </w:r>
            <w:r>
              <w:rPr>
                <w:noProof/>
                <w:webHidden/>
              </w:rPr>
              <w:fldChar w:fldCharType="end"/>
            </w:r>
          </w:hyperlink>
        </w:p>
        <w:p w14:paraId="69CCE0C7" w14:textId="3110DB73" w:rsidR="0073501D" w:rsidRDefault="0073501D">
          <w:pPr>
            <w:pStyle w:val="TOC2"/>
            <w:tabs>
              <w:tab w:val="left" w:pos="960"/>
              <w:tab w:val="right" w:leader="dot" w:pos="9710"/>
            </w:tabs>
            <w:rPr>
              <w:rFonts w:asciiTheme="minorHAnsi" w:hAnsiTheme="minorHAnsi"/>
              <w:noProof/>
              <w:kern w:val="2"/>
              <w:szCs w:val="24"/>
              <w14:ligatures w14:val="standardContextual"/>
            </w:rPr>
          </w:pPr>
          <w:hyperlink w:anchor="_Toc215953877" w:history="1">
            <w:r w:rsidRPr="00FE1757">
              <w:rPr>
                <w:rStyle w:val="Hyperlink"/>
                <w:noProof/>
              </w:rPr>
              <w:t>4.1</w:t>
            </w:r>
            <w:r>
              <w:rPr>
                <w:rFonts w:asciiTheme="minorHAnsi" w:hAnsiTheme="minorHAnsi"/>
                <w:noProof/>
                <w:kern w:val="2"/>
                <w:szCs w:val="24"/>
                <w14:ligatures w14:val="standardContextual"/>
              </w:rPr>
              <w:tab/>
            </w:r>
            <w:r w:rsidRPr="00FE1757">
              <w:rPr>
                <w:rStyle w:val="Hyperlink"/>
                <w:noProof/>
              </w:rPr>
              <w:t>Functional Requirements</w:t>
            </w:r>
            <w:r>
              <w:rPr>
                <w:noProof/>
                <w:webHidden/>
              </w:rPr>
              <w:tab/>
            </w:r>
            <w:r>
              <w:rPr>
                <w:noProof/>
                <w:webHidden/>
              </w:rPr>
              <w:fldChar w:fldCharType="begin"/>
            </w:r>
            <w:r>
              <w:rPr>
                <w:noProof/>
                <w:webHidden/>
              </w:rPr>
              <w:instrText xml:space="preserve"> PAGEREF _Toc215953877 \h </w:instrText>
            </w:r>
            <w:r>
              <w:rPr>
                <w:noProof/>
                <w:webHidden/>
              </w:rPr>
            </w:r>
            <w:r>
              <w:rPr>
                <w:noProof/>
                <w:webHidden/>
              </w:rPr>
              <w:fldChar w:fldCharType="separate"/>
            </w:r>
            <w:r>
              <w:rPr>
                <w:noProof/>
                <w:webHidden/>
              </w:rPr>
              <w:t>13</w:t>
            </w:r>
            <w:r>
              <w:rPr>
                <w:noProof/>
                <w:webHidden/>
              </w:rPr>
              <w:fldChar w:fldCharType="end"/>
            </w:r>
          </w:hyperlink>
        </w:p>
        <w:p w14:paraId="73D82681" w14:textId="48579BDD" w:rsidR="0073501D" w:rsidRDefault="0073501D">
          <w:pPr>
            <w:pStyle w:val="TOC2"/>
            <w:tabs>
              <w:tab w:val="left" w:pos="960"/>
              <w:tab w:val="right" w:leader="dot" w:pos="9710"/>
            </w:tabs>
            <w:rPr>
              <w:rFonts w:asciiTheme="minorHAnsi" w:hAnsiTheme="minorHAnsi"/>
              <w:noProof/>
              <w:kern w:val="2"/>
              <w:szCs w:val="24"/>
              <w14:ligatures w14:val="standardContextual"/>
            </w:rPr>
          </w:pPr>
          <w:hyperlink w:anchor="_Toc215953878" w:history="1">
            <w:r w:rsidRPr="00FE1757">
              <w:rPr>
                <w:rStyle w:val="Hyperlink"/>
                <w:noProof/>
              </w:rPr>
              <w:t>4.2</w:t>
            </w:r>
            <w:r>
              <w:rPr>
                <w:rFonts w:asciiTheme="minorHAnsi" w:hAnsiTheme="minorHAnsi"/>
                <w:noProof/>
                <w:kern w:val="2"/>
                <w:szCs w:val="24"/>
                <w14:ligatures w14:val="standardContextual"/>
              </w:rPr>
              <w:tab/>
            </w:r>
            <w:r w:rsidRPr="00FE1757">
              <w:rPr>
                <w:rStyle w:val="Hyperlink"/>
                <w:noProof/>
              </w:rPr>
              <w:t>Non-functional Requirements</w:t>
            </w:r>
            <w:r>
              <w:rPr>
                <w:noProof/>
                <w:webHidden/>
              </w:rPr>
              <w:tab/>
            </w:r>
            <w:r>
              <w:rPr>
                <w:noProof/>
                <w:webHidden/>
              </w:rPr>
              <w:fldChar w:fldCharType="begin"/>
            </w:r>
            <w:r>
              <w:rPr>
                <w:noProof/>
                <w:webHidden/>
              </w:rPr>
              <w:instrText xml:space="preserve"> PAGEREF _Toc215953878 \h </w:instrText>
            </w:r>
            <w:r>
              <w:rPr>
                <w:noProof/>
                <w:webHidden/>
              </w:rPr>
            </w:r>
            <w:r>
              <w:rPr>
                <w:noProof/>
                <w:webHidden/>
              </w:rPr>
              <w:fldChar w:fldCharType="separate"/>
            </w:r>
            <w:r>
              <w:rPr>
                <w:noProof/>
                <w:webHidden/>
              </w:rPr>
              <w:t>13</w:t>
            </w:r>
            <w:r>
              <w:rPr>
                <w:noProof/>
                <w:webHidden/>
              </w:rPr>
              <w:fldChar w:fldCharType="end"/>
            </w:r>
          </w:hyperlink>
        </w:p>
        <w:p w14:paraId="464A1880" w14:textId="6E8154A3" w:rsidR="0073501D" w:rsidRDefault="0073501D">
          <w:pPr>
            <w:pStyle w:val="TOC2"/>
            <w:tabs>
              <w:tab w:val="left" w:pos="960"/>
              <w:tab w:val="right" w:leader="dot" w:pos="9710"/>
            </w:tabs>
            <w:rPr>
              <w:rFonts w:asciiTheme="minorHAnsi" w:hAnsiTheme="minorHAnsi"/>
              <w:noProof/>
              <w:kern w:val="2"/>
              <w:szCs w:val="24"/>
              <w14:ligatures w14:val="standardContextual"/>
            </w:rPr>
          </w:pPr>
          <w:hyperlink w:anchor="_Toc215953879" w:history="1">
            <w:r w:rsidRPr="00FE1757">
              <w:rPr>
                <w:rStyle w:val="Hyperlink"/>
                <w:noProof/>
              </w:rPr>
              <w:t>4.3</w:t>
            </w:r>
            <w:r>
              <w:rPr>
                <w:rFonts w:asciiTheme="minorHAnsi" w:hAnsiTheme="minorHAnsi"/>
                <w:noProof/>
                <w:kern w:val="2"/>
                <w:szCs w:val="24"/>
                <w14:ligatures w14:val="standardContextual"/>
              </w:rPr>
              <w:tab/>
            </w:r>
            <w:r w:rsidRPr="00FE1757">
              <w:rPr>
                <w:rStyle w:val="Hyperlink"/>
                <w:noProof/>
              </w:rPr>
              <w:t>Functional (System) Decomposition Diagram</w:t>
            </w:r>
            <w:r>
              <w:rPr>
                <w:noProof/>
                <w:webHidden/>
              </w:rPr>
              <w:tab/>
            </w:r>
            <w:r>
              <w:rPr>
                <w:noProof/>
                <w:webHidden/>
              </w:rPr>
              <w:fldChar w:fldCharType="begin"/>
            </w:r>
            <w:r>
              <w:rPr>
                <w:noProof/>
                <w:webHidden/>
              </w:rPr>
              <w:instrText xml:space="preserve"> PAGEREF _Toc215953879 \h </w:instrText>
            </w:r>
            <w:r>
              <w:rPr>
                <w:noProof/>
                <w:webHidden/>
              </w:rPr>
            </w:r>
            <w:r>
              <w:rPr>
                <w:noProof/>
                <w:webHidden/>
              </w:rPr>
              <w:fldChar w:fldCharType="separate"/>
            </w:r>
            <w:r>
              <w:rPr>
                <w:noProof/>
                <w:webHidden/>
              </w:rPr>
              <w:t>13</w:t>
            </w:r>
            <w:r>
              <w:rPr>
                <w:noProof/>
                <w:webHidden/>
              </w:rPr>
              <w:fldChar w:fldCharType="end"/>
            </w:r>
          </w:hyperlink>
        </w:p>
        <w:p w14:paraId="239AC73C" w14:textId="6E7E3E1E" w:rsidR="0073501D" w:rsidRDefault="0073501D">
          <w:pPr>
            <w:pStyle w:val="TOC1"/>
            <w:tabs>
              <w:tab w:val="right" w:leader="dot" w:pos="9710"/>
            </w:tabs>
            <w:rPr>
              <w:rFonts w:asciiTheme="minorHAnsi" w:hAnsiTheme="minorHAnsi"/>
              <w:noProof/>
              <w:kern w:val="2"/>
              <w:szCs w:val="24"/>
              <w14:ligatures w14:val="standardContextual"/>
            </w:rPr>
          </w:pPr>
          <w:hyperlink w:anchor="_Toc215953880" w:history="1">
            <w:r w:rsidRPr="00FE1757">
              <w:rPr>
                <w:rStyle w:val="Hyperlink"/>
                <w:noProof/>
              </w:rPr>
              <w:t>Chapter 5: System Architecture</w:t>
            </w:r>
            <w:r>
              <w:rPr>
                <w:noProof/>
                <w:webHidden/>
              </w:rPr>
              <w:tab/>
            </w:r>
            <w:r>
              <w:rPr>
                <w:noProof/>
                <w:webHidden/>
              </w:rPr>
              <w:fldChar w:fldCharType="begin"/>
            </w:r>
            <w:r>
              <w:rPr>
                <w:noProof/>
                <w:webHidden/>
              </w:rPr>
              <w:instrText xml:space="preserve"> PAGEREF _Toc215953880 \h </w:instrText>
            </w:r>
            <w:r>
              <w:rPr>
                <w:noProof/>
                <w:webHidden/>
              </w:rPr>
            </w:r>
            <w:r>
              <w:rPr>
                <w:noProof/>
                <w:webHidden/>
              </w:rPr>
              <w:fldChar w:fldCharType="separate"/>
            </w:r>
            <w:r>
              <w:rPr>
                <w:noProof/>
                <w:webHidden/>
              </w:rPr>
              <w:t>14</w:t>
            </w:r>
            <w:r>
              <w:rPr>
                <w:noProof/>
                <w:webHidden/>
              </w:rPr>
              <w:fldChar w:fldCharType="end"/>
            </w:r>
          </w:hyperlink>
        </w:p>
        <w:p w14:paraId="03DA0F62" w14:textId="3F61513F" w:rsidR="0073501D" w:rsidRDefault="0073501D">
          <w:pPr>
            <w:pStyle w:val="TOC2"/>
            <w:tabs>
              <w:tab w:val="left" w:pos="960"/>
              <w:tab w:val="right" w:leader="dot" w:pos="9710"/>
            </w:tabs>
            <w:rPr>
              <w:rFonts w:asciiTheme="minorHAnsi" w:hAnsiTheme="minorHAnsi"/>
              <w:noProof/>
              <w:kern w:val="2"/>
              <w:szCs w:val="24"/>
              <w14:ligatures w14:val="standardContextual"/>
            </w:rPr>
          </w:pPr>
          <w:hyperlink w:anchor="_Toc215953881" w:history="1">
            <w:r w:rsidRPr="00FE1757">
              <w:rPr>
                <w:rStyle w:val="Hyperlink"/>
                <w:noProof/>
              </w:rPr>
              <w:t>5.1</w:t>
            </w:r>
            <w:r>
              <w:rPr>
                <w:rFonts w:asciiTheme="minorHAnsi" w:hAnsiTheme="minorHAnsi"/>
                <w:noProof/>
                <w:kern w:val="2"/>
                <w:szCs w:val="24"/>
                <w14:ligatures w14:val="standardContextual"/>
              </w:rPr>
              <w:tab/>
            </w:r>
            <w:r w:rsidRPr="00FE1757">
              <w:rPr>
                <w:rStyle w:val="Hyperlink"/>
                <w:noProof/>
              </w:rPr>
              <w:t>Use Case Model</w:t>
            </w:r>
            <w:r>
              <w:rPr>
                <w:noProof/>
                <w:webHidden/>
              </w:rPr>
              <w:tab/>
            </w:r>
            <w:r>
              <w:rPr>
                <w:noProof/>
                <w:webHidden/>
              </w:rPr>
              <w:fldChar w:fldCharType="begin"/>
            </w:r>
            <w:r>
              <w:rPr>
                <w:noProof/>
                <w:webHidden/>
              </w:rPr>
              <w:instrText xml:space="preserve"> PAGEREF _Toc215953881 \h </w:instrText>
            </w:r>
            <w:r>
              <w:rPr>
                <w:noProof/>
                <w:webHidden/>
              </w:rPr>
            </w:r>
            <w:r>
              <w:rPr>
                <w:noProof/>
                <w:webHidden/>
              </w:rPr>
              <w:fldChar w:fldCharType="separate"/>
            </w:r>
            <w:r>
              <w:rPr>
                <w:noProof/>
                <w:webHidden/>
              </w:rPr>
              <w:t>14</w:t>
            </w:r>
            <w:r>
              <w:rPr>
                <w:noProof/>
                <w:webHidden/>
              </w:rPr>
              <w:fldChar w:fldCharType="end"/>
            </w:r>
          </w:hyperlink>
        </w:p>
        <w:p w14:paraId="5F8CDA1F" w14:textId="4AAD00AD" w:rsidR="0073501D" w:rsidRDefault="0073501D">
          <w:pPr>
            <w:pStyle w:val="TOC2"/>
            <w:tabs>
              <w:tab w:val="left" w:pos="960"/>
              <w:tab w:val="right" w:leader="dot" w:pos="9710"/>
            </w:tabs>
            <w:rPr>
              <w:rFonts w:asciiTheme="minorHAnsi" w:hAnsiTheme="minorHAnsi"/>
              <w:noProof/>
              <w:kern w:val="2"/>
              <w:szCs w:val="24"/>
              <w14:ligatures w14:val="standardContextual"/>
            </w:rPr>
          </w:pPr>
          <w:hyperlink w:anchor="_Toc215953882" w:history="1">
            <w:r w:rsidRPr="00FE1757">
              <w:rPr>
                <w:rStyle w:val="Hyperlink"/>
                <w:noProof/>
              </w:rPr>
              <w:t>5.2</w:t>
            </w:r>
            <w:r>
              <w:rPr>
                <w:rFonts w:asciiTheme="minorHAnsi" w:hAnsiTheme="minorHAnsi"/>
                <w:noProof/>
                <w:kern w:val="2"/>
                <w:szCs w:val="24"/>
                <w14:ligatures w14:val="standardContextual"/>
              </w:rPr>
              <w:tab/>
            </w:r>
            <w:r w:rsidRPr="00FE1757">
              <w:rPr>
                <w:rStyle w:val="Hyperlink"/>
                <w:noProof/>
              </w:rPr>
              <w:t>Use Case Diagram</w:t>
            </w:r>
            <w:r>
              <w:rPr>
                <w:noProof/>
                <w:webHidden/>
              </w:rPr>
              <w:tab/>
            </w:r>
            <w:r>
              <w:rPr>
                <w:noProof/>
                <w:webHidden/>
              </w:rPr>
              <w:fldChar w:fldCharType="begin"/>
            </w:r>
            <w:r>
              <w:rPr>
                <w:noProof/>
                <w:webHidden/>
              </w:rPr>
              <w:instrText xml:space="preserve"> PAGEREF _Toc215953882 \h </w:instrText>
            </w:r>
            <w:r>
              <w:rPr>
                <w:noProof/>
                <w:webHidden/>
              </w:rPr>
            </w:r>
            <w:r>
              <w:rPr>
                <w:noProof/>
                <w:webHidden/>
              </w:rPr>
              <w:fldChar w:fldCharType="separate"/>
            </w:r>
            <w:r>
              <w:rPr>
                <w:noProof/>
                <w:webHidden/>
              </w:rPr>
              <w:t>14</w:t>
            </w:r>
            <w:r>
              <w:rPr>
                <w:noProof/>
                <w:webHidden/>
              </w:rPr>
              <w:fldChar w:fldCharType="end"/>
            </w:r>
          </w:hyperlink>
        </w:p>
        <w:p w14:paraId="3998C7F4" w14:textId="143CA233" w:rsidR="0073501D" w:rsidRDefault="0073501D">
          <w:pPr>
            <w:pStyle w:val="TOC2"/>
            <w:tabs>
              <w:tab w:val="left" w:pos="960"/>
              <w:tab w:val="right" w:leader="dot" w:pos="9710"/>
            </w:tabs>
            <w:rPr>
              <w:rFonts w:asciiTheme="minorHAnsi" w:hAnsiTheme="minorHAnsi"/>
              <w:noProof/>
              <w:kern w:val="2"/>
              <w:szCs w:val="24"/>
              <w14:ligatures w14:val="standardContextual"/>
            </w:rPr>
          </w:pPr>
          <w:hyperlink w:anchor="_Toc215953883" w:history="1">
            <w:r w:rsidRPr="00FE1757">
              <w:rPr>
                <w:rStyle w:val="Hyperlink"/>
                <w:noProof/>
              </w:rPr>
              <w:t>5.3</w:t>
            </w:r>
            <w:r>
              <w:rPr>
                <w:rFonts w:asciiTheme="minorHAnsi" w:hAnsiTheme="minorHAnsi"/>
                <w:noProof/>
                <w:kern w:val="2"/>
                <w:szCs w:val="24"/>
                <w14:ligatures w14:val="standardContextual"/>
              </w:rPr>
              <w:tab/>
            </w:r>
            <w:r w:rsidRPr="00FE1757">
              <w:rPr>
                <w:rStyle w:val="Hyperlink"/>
                <w:noProof/>
              </w:rPr>
              <w:t>Use Case Formats</w:t>
            </w:r>
            <w:r>
              <w:rPr>
                <w:noProof/>
                <w:webHidden/>
              </w:rPr>
              <w:tab/>
            </w:r>
            <w:r>
              <w:rPr>
                <w:noProof/>
                <w:webHidden/>
              </w:rPr>
              <w:fldChar w:fldCharType="begin"/>
            </w:r>
            <w:r>
              <w:rPr>
                <w:noProof/>
                <w:webHidden/>
              </w:rPr>
              <w:instrText xml:space="preserve"> PAGEREF _Toc215953883 \h </w:instrText>
            </w:r>
            <w:r>
              <w:rPr>
                <w:noProof/>
                <w:webHidden/>
              </w:rPr>
            </w:r>
            <w:r>
              <w:rPr>
                <w:noProof/>
                <w:webHidden/>
              </w:rPr>
              <w:fldChar w:fldCharType="separate"/>
            </w:r>
            <w:r>
              <w:rPr>
                <w:noProof/>
                <w:webHidden/>
              </w:rPr>
              <w:t>14</w:t>
            </w:r>
            <w:r>
              <w:rPr>
                <w:noProof/>
                <w:webHidden/>
              </w:rPr>
              <w:fldChar w:fldCharType="end"/>
            </w:r>
          </w:hyperlink>
        </w:p>
        <w:p w14:paraId="353BBCAC" w14:textId="7C7F58FB" w:rsidR="0073501D" w:rsidRDefault="0073501D">
          <w:pPr>
            <w:pStyle w:val="TOC2"/>
            <w:tabs>
              <w:tab w:val="left" w:pos="960"/>
              <w:tab w:val="right" w:leader="dot" w:pos="9710"/>
            </w:tabs>
            <w:rPr>
              <w:rFonts w:asciiTheme="minorHAnsi" w:hAnsiTheme="minorHAnsi"/>
              <w:noProof/>
              <w:kern w:val="2"/>
              <w:szCs w:val="24"/>
              <w14:ligatures w14:val="standardContextual"/>
            </w:rPr>
          </w:pPr>
          <w:hyperlink w:anchor="_Toc215953884" w:history="1">
            <w:r w:rsidRPr="00FE1757">
              <w:rPr>
                <w:rStyle w:val="Hyperlink"/>
                <w:noProof/>
              </w:rPr>
              <w:t>5.4</w:t>
            </w:r>
            <w:r>
              <w:rPr>
                <w:rFonts w:asciiTheme="minorHAnsi" w:hAnsiTheme="minorHAnsi"/>
                <w:noProof/>
                <w:kern w:val="2"/>
                <w:szCs w:val="24"/>
                <w14:ligatures w14:val="standardContextual"/>
              </w:rPr>
              <w:tab/>
            </w:r>
            <w:r w:rsidRPr="00FE1757">
              <w:rPr>
                <w:rStyle w:val="Hyperlink"/>
                <w:noProof/>
              </w:rPr>
              <w:t>Sequence Diagram</w:t>
            </w:r>
            <w:r>
              <w:rPr>
                <w:noProof/>
                <w:webHidden/>
              </w:rPr>
              <w:tab/>
            </w:r>
            <w:r>
              <w:rPr>
                <w:noProof/>
                <w:webHidden/>
              </w:rPr>
              <w:fldChar w:fldCharType="begin"/>
            </w:r>
            <w:r>
              <w:rPr>
                <w:noProof/>
                <w:webHidden/>
              </w:rPr>
              <w:instrText xml:space="preserve"> PAGEREF _Toc215953884 \h </w:instrText>
            </w:r>
            <w:r>
              <w:rPr>
                <w:noProof/>
                <w:webHidden/>
              </w:rPr>
            </w:r>
            <w:r>
              <w:rPr>
                <w:noProof/>
                <w:webHidden/>
              </w:rPr>
              <w:fldChar w:fldCharType="separate"/>
            </w:r>
            <w:r>
              <w:rPr>
                <w:noProof/>
                <w:webHidden/>
              </w:rPr>
              <w:t>14</w:t>
            </w:r>
            <w:r>
              <w:rPr>
                <w:noProof/>
                <w:webHidden/>
              </w:rPr>
              <w:fldChar w:fldCharType="end"/>
            </w:r>
          </w:hyperlink>
        </w:p>
        <w:p w14:paraId="4FC1F4F1" w14:textId="68B2EBE3" w:rsidR="0073501D" w:rsidRDefault="0073501D">
          <w:pPr>
            <w:pStyle w:val="TOC2"/>
            <w:tabs>
              <w:tab w:val="left" w:pos="960"/>
              <w:tab w:val="right" w:leader="dot" w:pos="9710"/>
            </w:tabs>
            <w:rPr>
              <w:rFonts w:asciiTheme="minorHAnsi" w:hAnsiTheme="minorHAnsi"/>
              <w:noProof/>
              <w:kern w:val="2"/>
              <w:szCs w:val="24"/>
              <w14:ligatures w14:val="standardContextual"/>
            </w:rPr>
          </w:pPr>
          <w:hyperlink w:anchor="_Toc215953885" w:history="1">
            <w:r w:rsidRPr="00FE1757">
              <w:rPr>
                <w:rStyle w:val="Hyperlink"/>
                <w:noProof/>
              </w:rPr>
              <w:t>5.5</w:t>
            </w:r>
            <w:r>
              <w:rPr>
                <w:rFonts w:asciiTheme="minorHAnsi" w:hAnsiTheme="minorHAnsi"/>
                <w:noProof/>
                <w:kern w:val="2"/>
                <w:szCs w:val="24"/>
                <w14:ligatures w14:val="standardContextual"/>
              </w:rPr>
              <w:tab/>
            </w:r>
            <w:r w:rsidRPr="00FE1757">
              <w:rPr>
                <w:rStyle w:val="Hyperlink"/>
                <w:noProof/>
              </w:rPr>
              <w:t>Class Diagram</w:t>
            </w:r>
            <w:r>
              <w:rPr>
                <w:noProof/>
                <w:webHidden/>
              </w:rPr>
              <w:tab/>
            </w:r>
            <w:r>
              <w:rPr>
                <w:noProof/>
                <w:webHidden/>
              </w:rPr>
              <w:fldChar w:fldCharType="begin"/>
            </w:r>
            <w:r>
              <w:rPr>
                <w:noProof/>
                <w:webHidden/>
              </w:rPr>
              <w:instrText xml:space="preserve"> PAGEREF _Toc215953885 \h </w:instrText>
            </w:r>
            <w:r>
              <w:rPr>
                <w:noProof/>
                <w:webHidden/>
              </w:rPr>
            </w:r>
            <w:r>
              <w:rPr>
                <w:noProof/>
                <w:webHidden/>
              </w:rPr>
              <w:fldChar w:fldCharType="separate"/>
            </w:r>
            <w:r>
              <w:rPr>
                <w:noProof/>
                <w:webHidden/>
              </w:rPr>
              <w:t>14</w:t>
            </w:r>
            <w:r>
              <w:rPr>
                <w:noProof/>
                <w:webHidden/>
              </w:rPr>
              <w:fldChar w:fldCharType="end"/>
            </w:r>
          </w:hyperlink>
        </w:p>
        <w:p w14:paraId="5EDE8EF3" w14:textId="1348B146" w:rsidR="0073501D" w:rsidRDefault="0073501D">
          <w:pPr>
            <w:pStyle w:val="TOC1"/>
            <w:tabs>
              <w:tab w:val="right" w:leader="dot" w:pos="9710"/>
            </w:tabs>
            <w:rPr>
              <w:rFonts w:asciiTheme="minorHAnsi" w:hAnsiTheme="minorHAnsi"/>
              <w:noProof/>
              <w:kern w:val="2"/>
              <w:szCs w:val="24"/>
              <w14:ligatures w14:val="standardContextual"/>
            </w:rPr>
          </w:pPr>
          <w:hyperlink w:anchor="_Toc215953886" w:history="1">
            <w:r w:rsidRPr="00FE1757">
              <w:rPr>
                <w:rStyle w:val="Hyperlink"/>
                <w:noProof/>
              </w:rPr>
              <w:t>Chapter 6: Database Design</w:t>
            </w:r>
            <w:r>
              <w:rPr>
                <w:noProof/>
                <w:webHidden/>
              </w:rPr>
              <w:tab/>
            </w:r>
            <w:r>
              <w:rPr>
                <w:noProof/>
                <w:webHidden/>
              </w:rPr>
              <w:fldChar w:fldCharType="begin"/>
            </w:r>
            <w:r>
              <w:rPr>
                <w:noProof/>
                <w:webHidden/>
              </w:rPr>
              <w:instrText xml:space="preserve"> PAGEREF _Toc215953886 \h </w:instrText>
            </w:r>
            <w:r>
              <w:rPr>
                <w:noProof/>
                <w:webHidden/>
              </w:rPr>
            </w:r>
            <w:r>
              <w:rPr>
                <w:noProof/>
                <w:webHidden/>
              </w:rPr>
              <w:fldChar w:fldCharType="separate"/>
            </w:r>
            <w:r>
              <w:rPr>
                <w:noProof/>
                <w:webHidden/>
              </w:rPr>
              <w:t>15</w:t>
            </w:r>
            <w:r>
              <w:rPr>
                <w:noProof/>
                <w:webHidden/>
              </w:rPr>
              <w:fldChar w:fldCharType="end"/>
            </w:r>
          </w:hyperlink>
        </w:p>
        <w:p w14:paraId="1B1EF278" w14:textId="44FFB679" w:rsidR="0073501D" w:rsidRDefault="0073501D">
          <w:pPr>
            <w:pStyle w:val="TOC2"/>
            <w:tabs>
              <w:tab w:val="left" w:pos="960"/>
              <w:tab w:val="right" w:leader="dot" w:pos="9710"/>
            </w:tabs>
            <w:rPr>
              <w:rFonts w:asciiTheme="minorHAnsi" w:hAnsiTheme="minorHAnsi"/>
              <w:noProof/>
              <w:kern w:val="2"/>
              <w:szCs w:val="24"/>
              <w14:ligatures w14:val="standardContextual"/>
            </w:rPr>
          </w:pPr>
          <w:hyperlink w:anchor="_Toc215953887" w:history="1">
            <w:r w:rsidRPr="00FE1757">
              <w:rPr>
                <w:rStyle w:val="Hyperlink"/>
                <w:noProof/>
              </w:rPr>
              <w:t>6.1</w:t>
            </w:r>
            <w:r>
              <w:rPr>
                <w:rFonts w:asciiTheme="minorHAnsi" w:hAnsiTheme="minorHAnsi"/>
                <w:noProof/>
                <w:kern w:val="2"/>
                <w:szCs w:val="24"/>
                <w14:ligatures w14:val="standardContextual"/>
              </w:rPr>
              <w:tab/>
            </w:r>
            <w:r w:rsidRPr="00FE1757">
              <w:rPr>
                <w:rStyle w:val="Hyperlink"/>
                <w:noProof/>
              </w:rPr>
              <w:t>Entity Relationship Diagram</w:t>
            </w:r>
            <w:r>
              <w:rPr>
                <w:noProof/>
                <w:webHidden/>
              </w:rPr>
              <w:tab/>
            </w:r>
            <w:r>
              <w:rPr>
                <w:noProof/>
                <w:webHidden/>
              </w:rPr>
              <w:fldChar w:fldCharType="begin"/>
            </w:r>
            <w:r>
              <w:rPr>
                <w:noProof/>
                <w:webHidden/>
              </w:rPr>
              <w:instrText xml:space="preserve"> PAGEREF _Toc215953887 \h </w:instrText>
            </w:r>
            <w:r>
              <w:rPr>
                <w:noProof/>
                <w:webHidden/>
              </w:rPr>
            </w:r>
            <w:r>
              <w:rPr>
                <w:noProof/>
                <w:webHidden/>
              </w:rPr>
              <w:fldChar w:fldCharType="separate"/>
            </w:r>
            <w:r>
              <w:rPr>
                <w:noProof/>
                <w:webHidden/>
              </w:rPr>
              <w:t>15</w:t>
            </w:r>
            <w:r>
              <w:rPr>
                <w:noProof/>
                <w:webHidden/>
              </w:rPr>
              <w:fldChar w:fldCharType="end"/>
            </w:r>
          </w:hyperlink>
        </w:p>
        <w:p w14:paraId="0D48B88B" w14:textId="50EC0099" w:rsidR="0073501D" w:rsidRDefault="0073501D">
          <w:pPr>
            <w:pStyle w:val="TOC2"/>
            <w:tabs>
              <w:tab w:val="left" w:pos="960"/>
              <w:tab w:val="right" w:leader="dot" w:pos="9710"/>
            </w:tabs>
            <w:rPr>
              <w:rFonts w:asciiTheme="minorHAnsi" w:hAnsiTheme="minorHAnsi"/>
              <w:noProof/>
              <w:kern w:val="2"/>
              <w:szCs w:val="24"/>
              <w14:ligatures w14:val="standardContextual"/>
            </w:rPr>
          </w:pPr>
          <w:hyperlink w:anchor="_Toc215953888" w:history="1">
            <w:r w:rsidRPr="00FE1757">
              <w:rPr>
                <w:rStyle w:val="Hyperlink"/>
                <w:noProof/>
              </w:rPr>
              <w:t>6.2</w:t>
            </w:r>
            <w:r>
              <w:rPr>
                <w:rFonts w:asciiTheme="minorHAnsi" w:hAnsiTheme="minorHAnsi"/>
                <w:noProof/>
                <w:kern w:val="2"/>
                <w:szCs w:val="24"/>
                <w14:ligatures w14:val="standardContextual"/>
              </w:rPr>
              <w:tab/>
            </w:r>
            <w:r w:rsidRPr="00FE1757">
              <w:rPr>
                <w:rStyle w:val="Hyperlink"/>
                <w:noProof/>
              </w:rPr>
              <w:t>Schema</w:t>
            </w:r>
            <w:r>
              <w:rPr>
                <w:noProof/>
                <w:webHidden/>
              </w:rPr>
              <w:tab/>
            </w:r>
            <w:r>
              <w:rPr>
                <w:noProof/>
                <w:webHidden/>
              </w:rPr>
              <w:fldChar w:fldCharType="begin"/>
            </w:r>
            <w:r>
              <w:rPr>
                <w:noProof/>
                <w:webHidden/>
              </w:rPr>
              <w:instrText xml:space="preserve"> PAGEREF _Toc215953888 \h </w:instrText>
            </w:r>
            <w:r>
              <w:rPr>
                <w:noProof/>
                <w:webHidden/>
              </w:rPr>
            </w:r>
            <w:r>
              <w:rPr>
                <w:noProof/>
                <w:webHidden/>
              </w:rPr>
              <w:fldChar w:fldCharType="separate"/>
            </w:r>
            <w:r>
              <w:rPr>
                <w:noProof/>
                <w:webHidden/>
              </w:rPr>
              <w:t>15</w:t>
            </w:r>
            <w:r>
              <w:rPr>
                <w:noProof/>
                <w:webHidden/>
              </w:rPr>
              <w:fldChar w:fldCharType="end"/>
            </w:r>
          </w:hyperlink>
        </w:p>
        <w:p w14:paraId="39DC62E5" w14:textId="0B5FB281" w:rsidR="0073501D" w:rsidRDefault="0073501D">
          <w:pPr>
            <w:pStyle w:val="TOC1"/>
            <w:tabs>
              <w:tab w:val="right" w:leader="dot" w:pos="9710"/>
            </w:tabs>
            <w:rPr>
              <w:rFonts w:asciiTheme="minorHAnsi" w:hAnsiTheme="minorHAnsi"/>
              <w:noProof/>
              <w:kern w:val="2"/>
              <w:szCs w:val="24"/>
              <w14:ligatures w14:val="standardContextual"/>
            </w:rPr>
          </w:pPr>
          <w:hyperlink w:anchor="_Toc215953889" w:history="1">
            <w:r w:rsidRPr="00FE1757">
              <w:rPr>
                <w:rStyle w:val="Hyperlink"/>
                <w:noProof/>
              </w:rPr>
              <w:t>Chapter 7: Implementation</w:t>
            </w:r>
            <w:r>
              <w:rPr>
                <w:noProof/>
                <w:webHidden/>
              </w:rPr>
              <w:tab/>
            </w:r>
            <w:r>
              <w:rPr>
                <w:noProof/>
                <w:webHidden/>
              </w:rPr>
              <w:fldChar w:fldCharType="begin"/>
            </w:r>
            <w:r>
              <w:rPr>
                <w:noProof/>
                <w:webHidden/>
              </w:rPr>
              <w:instrText xml:space="preserve"> PAGEREF _Toc215953889 \h </w:instrText>
            </w:r>
            <w:r>
              <w:rPr>
                <w:noProof/>
                <w:webHidden/>
              </w:rPr>
            </w:r>
            <w:r>
              <w:rPr>
                <w:noProof/>
                <w:webHidden/>
              </w:rPr>
              <w:fldChar w:fldCharType="separate"/>
            </w:r>
            <w:r>
              <w:rPr>
                <w:noProof/>
                <w:webHidden/>
              </w:rPr>
              <w:t>16</w:t>
            </w:r>
            <w:r>
              <w:rPr>
                <w:noProof/>
                <w:webHidden/>
              </w:rPr>
              <w:fldChar w:fldCharType="end"/>
            </w:r>
          </w:hyperlink>
        </w:p>
        <w:p w14:paraId="56CAC016" w14:textId="1C28865F" w:rsidR="0073501D" w:rsidRDefault="0073501D">
          <w:pPr>
            <w:pStyle w:val="TOC2"/>
            <w:tabs>
              <w:tab w:val="left" w:pos="960"/>
              <w:tab w:val="right" w:leader="dot" w:pos="9710"/>
            </w:tabs>
            <w:rPr>
              <w:rFonts w:asciiTheme="minorHAnsi" w:hAnsiTheme="minorHAnsi"/>
              <w:noProof/>
              <w:kern w:val="2"/>
              <w:szCs w:val="24"/>
              <w14:ligatures w14:val="standardContextual"/>
            </w:rPr>
          </w:pPr>
          <w:hyperlink w:anchor="_Toc215953890" w:history="1">
            <w:r w:rsidRPr="00FE1757">
              <w:rPr>
                <w:rStyle w:val="Hyperlink"/>
                <w:noProof/>
              </w:rPr>
              <w:t>7.1</w:t>
            </w:r>
            <w:r>
              <w:rPr>
                <w:rFonts w:asciiTheme="minorHAnsi" w:hAnsiTheme="minorHAnsi"/>
                <w:noProof/>
                <w:kern w:val="2"/>
                <w:szCs w:val="24"/>
                <w14:ligatures w14:val="standardContextual"/>
              </w:rPr>
              <w:tab/>
            </w:r>
            <w:r w:rsidRPr="00FE1757">
              <w:rPr>
                <w:rStyle w:val="Hyperlink"/>
                <w:noProof/>
              </w:rPr>
              <w:t>UI design</w:t>
            </w:r>
            <w:r>
              <w:rPr>
                <w:noProof/>
                <w:webHidden/>
              </w:rPr>
              <w:tab/>
            </w:r>
            <w:r>
              <w:rPr>
                <w:noProof/>
                <w:webHidden/>
              </w:rPr>
              <w:fldChar w:fldCharType="begin"/>
            </w:r>
            <w:r>
              <w:rPr>
                <w:noProof/>
                <w:webHidden/>
              </w:rPr>
              <w:instrText xml:space="preserve"> PAGEREF _Toc215953890 \h </w:instrText>
            </w:r>
            <w:r>
              <w:rPr>
                <w:noProof/>
                <w:webHidden/>
              </w:rPr>
            </w:r>
            <w:r>
              <w:rPr>
                <w:noProof/>
                <w:webHidden/>
              </w:rPr>
              <w:fldChar w:fldCharType="separate"/>
            </w:r>
            <w:r>
              <w:rPr>
                <w:noProof/>
                <w:webHidden/>
              </w:rPr>
              <w:t>16</w:t>
            </w:r>
            <w:r>
              <w:rPr>
                <w:noProof/>
                <w:webHidden/>
              </w:rPr>
              <w:fldChar w:fldCharType="end"/>
            </w:r>
          </w:hyperlink>
        </w:p>
        <w:p w14:paraId="3B37DE1D" w14:textId="76066FA1" w:rsidR="0073501D" w:rsidRDefault="0073501D">
          <w:pPr>
            <w:pStyle w:val="TOC2"/>
            <w:tabs>
              <w:tab w:val="left" w:pos="960"/>
              <w:tab w:val="right" w:leader="dot" w:pos="9710"/>
            </w:tabs>
            <w:rPr>
              <w:rFonts w:asciiTheme="minorHAnsi" w:hAnsiTheme="minorHAnsi"/>
              <w:noProof/>
              <w:kern w:val="2"/>
              <w:szCs w:val="24"/>
              <w14:ligatures w14:val="standardContextual"/>
            </w:rPr>
          </w:pPr>
          <w:hyperlink w:anchor="_Toc215953891" w:history="1">
            <w:r w:rsidRPr="00FE1757">
              <w:rPr>
                <w:rStyle w:val="Hyperlink"/>
                <w:noProof/>
              </w:rPr>
              <w:t>7.2</w:t>
            </w:r>
            <w:r>
              <w:rPr>
                <w:rFonts w:asciiTheme="minorHAnsi" w:hAnsiTheme="minorHAnsi"/>
                <w:noProof/>
                <w:kern w:val="2"/>
                <w:szCs w:val="24"/>
                <w14:ligatures w14:val="standardContextual"/>
              </w:rPr>
              <w:tab/>
            </w:r>
            <w:r w:rsidRPr="00FE1757">
              <w:rPr>
                <w:rStyle w:val="Hyperlink"/>
                <w:noProof/>
              </w:rPr>
              <w:t>Front End Code</w:t>
            </w:r>
            <w:r>
              <w:rPr>
                <w:noProof/>
                <w:webHidden/>
              </w:rPr>
              <w:tab/>
            </w:r>
            <w:r>
              <w:rPr>
                <w:noProof/>
                <w:webHidden/>
              </w:rPr>
              <w:fldChar w:fldCharType="begin"/>
            </w:r>
            <w:r>
              <w:rPr>
                <w:noProof/>
                <w:webHidden/>
              </w:rPr>
              <w:instrText xml:space="preserve"> PAGEREF _Toc215953891 \h </w:instrText>
            </w:r>
            <w:r>
              <w:rPr>
                <w:noProof/>
                <w:webHidden/>
              </w:rPr>
            </w:r>
            <w:r>
              <w:rPr>
                <w:noProof/>
                <w:webHidden/>
              </w:rPr>
              <w:fldChar w:fldCharType="separate"/>
            </w:r>
            <w:r>
              <w:rPr>
                <w:noProof/>
                <w:webHidden/>
              </w:rPr>
              <w:t>16</w:t>
            </w:r>
            <w:r>
              <w:rPr>
                <w:noProof/>
                <w:webHidden/>
              </w:rPr>
              <w:fldChar w:fldCharType="end"/>
            </w:r>
          </w:hyperlink>
        </w:p>
        <w:p w14:paraId="6950DB5E" w14:textId="3402BA77" w:rsidR="0073501D" w:rsidRDefault="0073501D">
          <w:pPr>
            <w:pStyle w:val="TOC2"/>
            <w:tabs>
              <w:tab w:val="left" w:pos="960"/>
              <w:tab w:val="right" w:leader="dot" w:pos="9710"/>
            </w:tabs>
            <w:rPr>
              <w:rFonts w:asciiTheme="minorHAnsi" w:hAnsiTheme="minorHAnsi"/>
              <w:noProof/>
              <w:kern w:val="2"/>
              <w:szCs w:val="24"/>
              <w14:ligatures w14:val="standardContextual"/>
            </w:rPr>
          </w:pPr>
          <w:hyperlink w:anchor="_Toc215953892" w:history="1">
            <w:r w:rsidRPr="00FE1757">
              <w:rPr>
                <w:rStyle w:val="Hyperlink"/>
                <w:noProof/>
              </w:rPr>
              <w:t>7.3</w:t>
            </w:r>
            <w:r>
              <w:rPr>
                <w:rFonts w:asciiTheme="minorHAnsi" w:hAnsiTheme="minorHAnsi"/>
                <w:noProof/>
                <w:kern w:val="2"/>
                <w:szCs w:val="24"/>
                <w14:ligatures w14:val="standardContextual"/>
              </w:rPr>
              <w:tab/>
            </w:r>
            <w:r w:rsidRPr="00FE1757">
              <w:rPr>
                <w:rStyle w:val="Hyperlink"/>
                <w:noProof/>
              </w:rPr>
              <w:t>Back End Code</w:t>
            </w:r>
            <w:r>
              <w:rPr>
                <w:noProof/>
                <w:webHidden/>
              </w:rPr>
              <w:tab/>
            </w:r>
            <w:r>
              <w:rPr>
                <w:noProof/>
                <w:webHidden/>
              </w:rPr>
              <w:fldChar w:fldCharType="begin"/>
            </w:r>
            <w:r>
              <w:rPr>
                <w:noProof/>
                <w:webHidden/>
              </w:rPr>
              <w:instrText xml:space="preserve"> PAGEREF _Toc215953892 \h </w:instrText>
            </w:r>
            <w:r>
              <w:rPr>
                <w:noProof/>
                <w:webHidden/>
              </w:rPr>
            </w:r>
            <w:r>
              <w:rPr>
                <w:noProof/>
                <w:webHidden/>
              </w:rPr>
              <w:fldChar w:fldCharType="separate"/>
            </w:r>
            <w:r>
              <w:rPr>
                <w:noProof/>
                <w:webHidden/>
              </w:rPr>
              <w:t>16</w:t>
            </w:r>
            <w:r>
              <w:rPr>
                <w:noProof/>
                <w:webHidden/>
              </w:rPr>
              <w:fldChar w:fldCharType="end"/>
            </w:r>
          </w:hyperlink>
        </w:p>
        <w:p w14:paraId="5DFCA75F" w14:textId="2254A4D6" w:rsidR="0073501D" w:rsidRDefault="0073501D">
          <w:pPr>
            <w:pStyle w:val="TOC2"/>
            <w:tabs>
              <w:tab w:val="left" w:pos="960"/>
              <w:tab w:val="right" w:leader="dot" w:pos="9710"/>
            </w:tabs>
            <w:rPr>
              <w:rFonts w:asciiTheme="minorHAnsi" w:hAnsiTheme="minorHAnsi"/>
              <w:noProof/>
              <w:kern w:val="2"/>
              <w:szCs w:val="24"/>
              <w14:ligatures w14:val="standardContextual"/>
            </w:rPr>
          </w:pPr>
          <w:hyperlink w:anchor="_Toc215953893" w:history="1">
            <w:r w:rsidRPr="00FE1757">
              <w:rPr>
                <w:rStyle w:val="Hyperlink"/>
                <w:noProof/>
              </w:rPr>
              <w:t>7.4</w:t>
            </w:r>
            <w:r>
              <w:rPr>
                <w:rFonts w:asciiTheme="minorHAnsi" w:hAnsiTheme="minorHAnsi"/>
                <w:noProof/>
                <w:kern w:val="2"/>
                <w:szCs w:val="24"/>
                <w14:ligatures w14:val="standardContextual"/>
              </w:rPr>
              <w:tab/>
            </w:r>
            <w:r w:rsidRPr="00FE1757">
              <w:rPr>
                <w:rStyle w:val="Hyperlink"/>
                <w:noProof/>
              </w:rPr>
              <w:t>Machine Learning Model</w:t>
            </w:r>
            <w:r>
              <w:rPr>
                <w:noProof/>
                <w:webHidden/>
              </w:rPr>
              <w:tab/>
            </w:r>
            <w:r>
              <w:rPr>
                <w:noProof/>
                <w:webHidden/>
              </w:rPr>
              <w:fldChar w:fldCharType="begin"/>
            </w:r>
            <w:r>
              <w:rPr>
                <w:noProof/>
                <w:webHidden/>
              </w:rPr>
              <w:instrText xml:space="preserve"> PAGEREF _Toc215953893 \h </w:instrText>
            </w:r>
            <w:r>
              <w:rPr>
                <w:noProof/>
                <w:webHidden/>
              </w:rPr>
            </w:r>
            <w:r>
              <w:rPr>
                <w:noProof/>
                <w:webHidden/>
              </w:rPr>
              <w:fldChar w:fldCharType="separate"/>
            </w:r>
            <w:r>
              <w:rPr>
                <w:noProof/>
                <w:webHidden/>
              </w:rPr>
              <w:t>16</w:t>
            </w:r>
            <w:r>
              <w:rPr>
                <w:noProof/>
                <w:webHidden/>
              </w:rPr>
              <w:fldChar w:fldCharType="end"/>
            </w:r>
          </w:hyperlink>
        </w:p>
        <w:p w14:paraId="40ADDBE0" w14:textId="6D19CB46" w:rsidR="0073501D" w:rsidRDefault="0073501D">
          <w:pPr>
            <w:pStyle w:val="TOC1"/>
            <w:tabs>
              <w:tab w:val="right" w:leader="dot" w:pos="9710"/>
            </w:tabs>
            <w:rPr>
              <w:rFonts w:asciiTheme="minorHAnsi" w:hAnsiTheme="minorHAnsi"/>
              <w:noProof/>
              <w:kern w:val="2"/>
              <w:szCs w:val="24"/>
              <w14:ligatures w14:val="standardContextual"/>
            </w:rPr>
          </w:pPr>
          <w:hyperlink w:anchor="_Toc215953894" w:history="1">
            <w:r w:rsidRPr="00FE1757">
              <w:rPr>
                <w:rStyle w:val="Hyperlink"/>
                <w:noProof/>
              </w:rPr>
              <w:t>Chapter 8: References</w:t>
            </w:r>
            <w:r>
              <w:rPr>
                <w:noProof/>
                <w:webHidden/>
              </w:rPr>
              <w:tab/>
            </w:r>
            <w:r>
              <w:rPr>
                <w:noProof/>
                <w:webHidden/>
              </w:rPr>
              <w:fldChar w:fldCharType="begin"/>
            </w:r>
            <w:r>
              <w:rPr>
                <w:noProof/>
                <w:webHidden/>
              </w:rPr>
              <w:instrText xml:space="preserve"> PAGEREF _Toc215953894 \h </w:instrText>
            </w:r>
            <w:r>
              <w:rPr>
                <w:noProof/>
                <w:webHidden/>
              </w:rPr>
            </w:r>
            <w:r>
              <w:rPr>
                <w:noProof/>
                <w:webHidden/>
              </w:rPr>
              <w:fldChar w:fldCharType="separate"/>
            </w:r>
            <w:r>
              <w:rPr>
                <w:noProof/>
                <w:webHidden/>
              </w:rPr>
              <w:t>17</w:t>
            </w:r>
            <w:r>
              <w:rPr>
                <w:noProof/>
                <w:webHidden/>
              </w:rPr>
              <w:fldChar w:fldCharType="end"/>
            </w:r>
          </w:hyperlink>
        </w:p>
        <w:p w14:paraId="794BE7F1" w14:textId="68D8FD95" w:rsidR="00AD7171" w:rsidRDefault="00AD7171">
          <w:r>
            <w:rPr>
              <w:b/>
              <w:bCs/>
              <w:noProof/>
            </w:rPr>
            <w:fldChar w:fldCharType="end"/>
          </w:r>
        </w:p>
      </w:sdtContent>
    </w:sdt>
    <w:p w14:paraId="4112B658" w14:textId="045EF25B" w:rsidR="00AD7171" w:rsidRDefault="00AD7171" w:rsidP="00AD7171">
      <w:r>
        <w:br w:type="page"/>
      </w:r>
    </w:p>
    <w:p w14:paraId="506E96C1" w14:textId="16D0B919" w:rsidR="00755FEC" w:rsidRDefault="00AF6B4B">
      <w:pPr>
        <w:pStyle w:val="Heading1"/>
      </w:pPr>
      <w:bookmarkStart w:id="2" w:name="_Toc215953858"/>
      <w:r w:rsidRPr="00AF6B4B">
        <w:rPr>
          <w:noProof/>
        </w:rPr>
        <w:lastRenderedPageBreak/>
        <w:drawing>
          <wp:anchor distT="0" distB="0" distL="114300" distR="114300" simplePos="0" relativeHeight="251655680" behindDoc="1" locked="0" layoutInCell="1" allowOverlap="1" wp14:anchorId="4D674546" wp14:editId="663CDC03">
            <wp:simplePos x="0" y="0"/>
            <wp:positionH relativeFrom="column">
              <wp:posOffset>-137605</wp:posOffset>
            </wp:positionH>
            <wp:positionV relativeFrom="paragraph">
              <wp:posOffset>-104140</wp:posOffset>
            </wp:positionV>
            <wp:extent cx="2992582" cy="638175"/>
            <wp:effectExtent l="0" t="0" r="0" b="0"/>
            <wp:wrapNone/>
            <wp:docPr id="134473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35135" name=""/>
                    <pic:cNvPicPr/>
                  </pic:nvPicPr>
                  <pic:blipFill>
                    <a:blip r:embed="rId17"/>
                    <a:stretch>
                      <a:fillRect/>
                    </a:stretch>
                  </pic:blipFill>
                  <pic:spPr>
                    <a:xfrm>
                      <a:off x="0" y="0"/>
                      <a:ext cx="2992582" cy="638175"/>
                    </a:xfrm>
                    <a:prstGeom prst="rect">
                      <a:avLst/>
                    </a:prstGeom>
                  </pic:spPr>
                </pic:pic>
              </a:graphicData>
            </a:graphic>
            <wp14:sizeRelH relativeFrom="margin">
              <wp14:pctWidth>0</wp14:pctWidth>
            </wp14:sizeRelH>
          </wp:anchor>
        </w:drawing>
      </w:r>
      <w:r>
        <w:t>Chapter 1: Introduction</w:t>
      </w:r>
      <w:bookmarkEnd w:id="2"/>
    </w:p>
    <w:p w14:paraId="6393D9B2" w14:textId="07C0A851" w:rsidR="002E7810" w:rsidRDefault="002E7810" w:rsidP="00BA7582">
      <w:pPr>
        <w:pStyle w:val="Heading2"/>
        <w:numPr>
          <w:ilvl w:val="0"/>
          <w:numId w:val="39"/>
        </w:numPr>
        <w:rPr>
          <w:rtl/>
        </w:rPr>
      </w:pPr>
      <w:bookmarkStart w:id="3" w:name="_Toc215953859"/>
      <w:r>
        <w:t>Main Idea</w:t>
      </w:r>
      <w:bookmarkEnd w:id="3"/>
    </w:p>
    <w:p w14:paraId="3E3A0041" w14:textId="77777777" w:rsidR="00C141EA" w:rsidRDefault="00C141EA" w:rsidP="00C141EA">
      <w:pPr>
        <w:pStyle w:val="NormalWeb"/>
        <w:jc w:val="right"/>
      </w:pPr>
      <w:r>
        <w:rPr>
          <w:rtl/>
        </w:rPr>
        <w:t>منصة عمل حر مدعومة بالذكاء الاصطناعي تسهّل التفاعل السلس بين العملاء والمستقلين مع تعزيز العملية العامة للعمل الحر من خلال الأتمتة الذكية. النظام لا يتيح فقط للمستخدمين نشر المشاريع، وتقديم المقترحات، والتواصل بأمان، بل يدمج أيضًا ميزات ذكاء اصطناعي متقدمة لتقييم مهارات المستقلين، وتحليل نقاط القوة في ملفاتهم الشخصية، وتقديم توصيات مخصصة للتحسين</w:t>
      </w:r>
      <w:r>
        <w:t>.</w:t>
      </w:r>
    </w:p>
    <w:p w14:paraId="5228A47D" w14:textId="77777777" w:rsidR="00C141EA" w:rsidRDefault="00C141EA" w:rsidP="00C141EA">
      <w:pPr>
        <w:pStyle w:val="NormalWeb"/>
        <w:jc w:val="right"/>
      </w:pPr>
      <w:r>
        <w:rPr>
          <w:rtl/>
        </w:rPr>
        <w:t>بالإضافة إلى ذلك، تمكن المنصة العملاء من خلال تصفية ذكية للمقترحات، وتحليلات مفيدة، وتتبع شفاف لتقدم المشروع، مما يمكّن الطرفين من اتخاذ قرارات أفضل مع ضمان تجربة عمل حر أكثر كفاءة وعدلاً وإنتاجية</w:t>
      </w:r>
      <w:r>
        <w:t>.</w:t>
      </w:r>
    </w:p>
    <w:p w14:paraId="3679E569" w14:textId="6EA0BAA7" w:rsidR="002E7810" w:rsidRDefault="002E7810" w:rsidP="00BA7582">
      <w:pPr>
        <w:pStyle w:val="Heading2"/>
        <w:numPr>
          <w:ilvl w:val="0"/>
          <w:numId w:val="39"/>
        </w:numPr>
      </w:pPr>
      <w:bookmarkStart w:id="4" w:name="_Toc215953860"/>
      <w:r>
        <w:t>Project Scope</w:t>
      </w:r>
      <w:bookmarkEnd w:id="4"/>
    </w:p>
    <w:p w14:paraId="5A96ECC2" w14:textId="77777777" w:rsidR="00BA5235" w:rsidRPr="00AC1D03" w:rsidRDefault="00BA5235" w:rsidP="00BA5235">
      <w:pPr>
        <w:rPr>
          <w:b/>
          <w:bCs/>
        </w:rPr>
      </w:pPr>
      <w:r w:rsidRPr="00AC1D03">
        <w:rPr>
          <w:b/>
          <w:bCs/>
        </w:rPr>
        <w:t>In-Scope:</w:t>
      </w:r>
    </w:p>
    <w:p w14:paraId="2FB816AE" w14:textId="0506C846" w:rsidR="00C141EA" w:rsidRDefault="00C141EA" w:rsidP="00C141EA">
      <w:pPr>
        <w:pStyle w:val="ListParagraph"/>
        <w:numPr>
          <w:ilvl w:val="0"/>
          <w:numId w:val="26"/>
        </w:numPr>
        <w:bidi/>
      </w:pPr>
      <w:r>
        <w:rPr>
          <w:rtl/>
        </w:rPr>
        <w:t>تطوير منصة للعمل الحر مدعومة بالذكاء الاصطناعي تربط بين العملاء والمستقلين في بيئة آمنة وسهلة الاستخدام</w:t>
      </w:r>
      <w:r>
        <w:t>.</w:t>
      </w:r>
    </w:p>
    <w:p w14:paraId="053730CB" w14:textId="4F85B608" w:rsidR="00C141EA" w:rsidRDefault="00C141EA" w:rsidP="00C141EA">
      <w:pPr>
        <w:pStyle w:val="ListParagraph"/>
        <w:numPr>
          <w:ilvl w:val="0"/>
          <w:numId w:val="26"/>
        </w:numPr>
        <w:bidi/>
      </w:pPr>
      <w:r>
        <w:rPr>
          <w:rtl/>
        </w:rPr>
        <w:t>تنفيذ تحليل المهارات باستخدام الذكاء الاصطناعي لتقييم ملفات المستقلين وقياس مدى توافقهم مع الوظائف المنشورة</w:t>
      </w:r>
      <w:r>
        <w:t>.</w:t>
      </w:r>
    </w:p>
    <w:p w14:paraId="055B03B0" w14:textId="2FD0820B" w:rsidR="00C141EA" w:rsidRDefault="00C141EA" w:rsidP="00C141EA">
      <w:pPr>
        <w:pStyle w:val="ListParagraph"/>
        <w:numPr>
          <w:ilvl w:val="0"/>
          <w:numId w:val="26"/>
        </w:numPr>
        <w:bidi/>
      </w:pPr>
      <w:r>
        <w:rPr>
          <w:rtl/>
        </w:rPr>
        <w:t>دمج محرك توصيات يقترح مهارات جديدة أو رائجة للمستقلين لتحسين ملفاتهم الشخصية</w:t>
      </w:r>
      <w:r>
        <w:t>.</w:t>
      </w:r>
    </w:p>
    <w:p w14:paraId="66F55FE1" w14:textId="189AE8A7" w:rsidR="00C141EA" w:rsidRDefault="00C141EA" w:rsidP="00C141EA">
      <w:pPr>
        <w:pStyle w:val="ListParagraph"/>
        <w:numPr>
          <w:ilvl w:val="0"/>
          <w:numId w:val="26"/>
        </w:numPr>
        <w:bidi/>
      </w:pPr>
      <w:r>
        <w:rPr>
          <w:rtl/>
        </w:rPr>
        <w:t>دعم نوعين من المستخدمين – العميل والمستقل – لكل منهما لوحة تحكم مخصصة</w:t>
      </w:r>
      <w:r>
        <w:t>.</w:t>
      </w:r>
    </w:p>
    <w:p w14:paraId="43A06077" w14:textId="76BE5591" w:rsidR="00C141EA" w:rsidRDefault="00C141EA" w:rsidP="00C141EA">
      <w:pPr>
        <w:pStyle w:val="ListParagraph"/>
        <w:numPr>
          <w:ilvl w:val="0"/>
          <w:numId w:val="26"/>
        </w:numPr>
        <w:bidi/>
      </w:pPr>
      <w:r>
        <w:rPr>
          <w:rtl/>
        </w:rPr>
        <w:t>ميزات لنشر المشاريع، وتقديم العروض، والمدفوعات، والمراسلة بين المستخدمين</w:t>
      </w:r>
      <w:r>
        <w:t>.</w:t>
      </w:r>
    </w:p>
    <w:p w14:paraId="20375707" w14:textId="27600E43" w:rsidR="00C141EA" w:rsidRDefault="00C141EA" w:rsidP="00C141EA">
      <w:pPr>
        <w:pStyle w:val="ListParagraph"/>
        <w:numPr>
          <w:ilvl w:val="0"/>
          <w:numId w:val="26"/>
        </w:numPr>
        <w:bidi/>
      </w:pPr>
      <w:r>
        <w:rPr>
          <w:rtl/>
        </w:rPr>
        <w:t>دمج بوابة دفع آمنة باستخدام</w:t>
      </w:r>
      <w:r>
        <w:t xml:space="preserve"> PayPal </w:t>
      </w:r>
      <w:r>
        <w:rPr>
          <w:rtl/>
        </w:rPr>
        <w:t>مع نظام الضمان</w:t>
      </w:r>
      <w:r>
        <w:t xml:space="preserve"> (Escrow).</w:t>
      </w:r>
    </w:p>
    <w:p w14:paraId="0B9C0513" w14:textId="5833DF66" w:rsidR="00C141EA" w:rsidRDefault="00C141EA" w:rsidP="00C141EA">
      <w:pPr>
        <w:pStyle w:val="ListParagraph"/>
        <w:numPr>
          <w:ilvl w:val="0"/>
          <w:numId w:val="26"/>
        </w:numPr>
        <w:bidi/>
      </w:pPr>
      <w:r>
        <w:rPr>
          <w:rtl/>
        </w:rPr>
        <w:t>تخزين سحابي للملفات المتعلقة بالمشاريع ومواد المحافظ المهنية</w:t>
      </w:r>
      <w:r>
        <w:t>.</w:t>
      </w:r>
    </w:p>
    <w:p w14:paraId="53728378" w14:textId="01A1BA05" w:rsidR="00C141EA" w:rsidRDefault="00C141EA" w:rsidP="00C141EA">
      <w:pPr>
        <w:pStyle w:val="ListParagraph"/>
        <w:numPr>
          <w:ilvl w:val="0"/>
          <w:numId w:val="26"/>
        </w:numPr>
        <w:bidi/>
      </w:pPr>
      <w:r>
        <w:rPr>
          <w:rtl/>
        </w:rPr>
        <w:t>ترجمة المحادثات مدعومة بالذكاء الاصطناعي للتواصل متعدد اللغات بين المستخدمين</w:t>
      </w:r>
      <w:r>
        <w:t>.</w:t>
      </w:r>
    </w:p>
    <w:p w14:paraId="515A61F7" w14:textId="32E34248" w:rsidR="00C141EA" w:rsidRDefault="00C141EA" w:rsidP="00C141EA">
      <w:pPr>
        <w:pStyle w:val="ListParagraph"/>
        <w:numPr>
          <w:ilvl w:val="0"/>
          <w:numId w:val="26"/>
        </w:numPr>
        <w:bidi/>
      </w:pPr>
      <w:r>
        <w:rPr>
          <w:rtl/>
        </w:rPr>
        <w:t>رؤى لوحة تحكم العميل: توفر تحليلات شاملة للمشروعات، بما في ذلك عدد العروض المستلمة، ومتوسط سعر العرض، والأسعار التقديرية في السوق</w:t>
      </w:r>
      <w:r>
        <w:t>.</w:t>
      </w:r>
    </w:p>
    <w:p w14:paraId="2A5A4160" w14:textId="77777777" w:rsidR="00C141EA" w:rsidRPr="00C141EA" w:rsidRDefault="00C141EA" w:rsidP="00C141EA">
      <w:pPr>
        <w:pStyle w:val="ListParagraph"/>
        <w:numPr>
          <w:ilvl w:val="0"/>
          <w:numId w:val="26"/>
        </w:numPr>
        <w:bidi/>
        <w:rPr>
          <w:rFonts w:ascii="Times New Roman" w:hAnsi="Times New Roman"/>
        </w:rPr>
      </w:pPr>
      <w:r w:rsidRPr="00C141EA">
        <w:rPr>
          <w:rtl/>
        </w:rPr>
        <w:t>نظام تصفية العروض: يمكن للعملاء تصفية عروض المستقلين بناءً على: نطاق الميزانية المطلوب، مستوى الخبرة (مبتدئ، متوسط، خبير)، مدة التسليم، وتقييم المستقل</w:t>
      </w:r>
      <w:r w:rsidRPr="00C141EA">
        <w:t>.</w:t>
      </w:r>
    </w:p>
    <w:p w14:paraId="0E474CCD" w14:textId="638ACCC0" w:rsidR="00C141EA" w:rsidRPr="00C141EA" w:rsidRDefault="00C141EA" w:rsidP="00C141EA">
      <w:pPr>
        <w:pStyle w:val="ListParagraph"/>
        <w:numPr>
          <w:ilvl w:val="0"/>
          <w:numId w:val="26"/>
        </w:numPr>
        <w:bidi/>
        <w:rPr>
          <w:rFonts w:ascii="Times New Roman" w:hAnsi="Times New Roman"/>
        </w:rPr>
      </w:pPr>
      <w:r w:rsidRPr="00C141EA">
        <w:t xml:space="preserve"> </w:t>
      </w:r>
      <w:r w:rsidRPr="00C141EA">
        <w:rPr>
          <w:rtl/>
        </w:rPr>
        <w:t>تتبع تقدم المشروع: يتيح للعملاء مراقبة حالة المشروع في الوقت الفعلي، بما في ذلك نسبة إنجاز المهام، تحديثات المراحل، الملفات المقدمة والموافقات، وكذلك المواعيد النهائية القادمة والتنبيهات المتعلقة بالمهام المتأخرة</w:t>
      </w:r>
      <w:r w:rsidRPr="00C141EA">
        <w:t>.</w:t>
      </w:r>
    </w:p>
    <w:p w14:paraId="7D52242B" w14:textId="77777777" w:rsidR="00DE1929" w:rsidRDefault="00000000" w:rsidP="005D2D94">
      <w:pPr>
        <w:rPr>
          <w:color w:val="808080" w:themeColor="background1" w:themeShade="80"/>
        </w:rPr>
      </w:pPr>
      <w:r>
        <w:rPr>
          <w:color w:val="808080" w:themeColor="background1" w:themeShade="80"/>
        </w:rPr>
        <w:lastRenderedPageBreak/>
        <w:pict w14:anchorId="137AA1F5">
          <v:rect id="_x0000_i1025" style="width:0;height:1.5pt" o:hralign="center" o:hrstd="t" o:hr="t" fillcolor="#a0a0a0" stroked="f"/>
        </w:pict>
      </w:r>
    </w:p>
    <w:p w14:paraId="51673275" w14:textId="77777777" w:rsidR="005D2D94" w:rsidRDefault="005D2D94" w:rsidP="005D2D94">
      <w:pPr>
        <w:rPr>
          <w:b/>
          <w:bCs/>
        </w:rPr>
      </w:pPr>
      <w:r w:rsidRPr="00C22F21">
        <w:rPr>
          <w:b/>
          <w:bCs/>
        </w:rPr>
        <w:t>Out-of-Scope:</w:t>
      </w:r>
    </w:p>
    <w:p w14:paraId="6BD95FA2" w14:textId="525ED5C8" w:rsidR="00BA5235" w:rsidRPr="00C22F21" w:rsidRDefault="00BA5235" w:rsidP="00B111FF">
      <w:pPr>
        <w:pStyle w:val="normal-ar"/>
        <w:bidi/>
        <w:spacing w:line="276" w:lineRule="auto"/>
        <w:jc w:val="left"/>
      </w:pPr>
      <w:r w:rsidRPr="00BA5235">
        <w:t xml:space="preserve">• </w:t>
      </w:r>
      <w:r w:rsidRPr="00BA5235">
        <w:rPr>
          <w:rtl/>
        </w:rPr>
        <w:t>الكشف المتقدم عن الانتحال أو الأصالة في الأعمال المقدمة</w:t>
      </w:r>
      <w:r w:rsidRPr="00BA5235">
        <w:t>.</w:t>
      </w:r>
      <w:r w:rsidRPr="00BA5235">
        <w:br/>
        <w:t xml:space="preserve">• </w:t>
      </w:r>
      <w:r w:rsidRPr="00BA5235">
        <w:rPr>
          <w:rtl/>
        </w:rPr>
        <w:t>مراجعة تلقائية للكود أو التحقق من صحة التصميم بما يتجاوز الفحوصات الأساسية للملفات</w:t>
      </w:r>
      <w:r w:rsidRPr="00BA5235">
        <w:t>.</w:t>
      </w:r>
      <w:r w:rsidRPr="00BA5235">
        <w:br/>
        <w:t xml:space="preserve">• </w:t>
      </w:r>
      <w:r w:rsidRPr="00BA5235">
        <w:rPr>
          <w:rtl/>
        </w:rPr>
        <w:t>أنظمة دفع أو تحقق من الهوية قائمة على تقنية البلوكشين</w:t>
      </w:r>
      <w:r w:rsidRPr="00BA5235">
        <w:t>.</w:t>
      </w:r>
      <w:r w:rsidRPr="00BA5235">
        <w:br/>
        <w:t xml:space="preserve">• </w:t>
      </w:r>
      <w:r w:rsidRPr="00BA5235">
        <w:rPr>
          <w:rtl/>
        </w:rPr>
        <w:t>تطوير تطبيق موبايل مخصص (يتم دعم الويب المتجاوب فقط)</w:t>
      </w:r>
      <w:r w:rsidRPr="00BA5235">
        <w:t>.</w:t>
      </w:r>
      <w:r w:rsidRPr="00BA5235">
        <w:br/>
        <w:t xml:space="preserve">• </w:t>
      </w:r>
      <w:r w:rsidRPr="00BA5235">
        <w:rPr>
          <w:rtl/>
        </w:rPr>
        <w:t>تدريب نماذج تعلم عميق مملوكة (سيتم استخدام النماذج المدربة مسبقًا أو المحسنة فقط)</w:t>
      </w:r>
      <w:r w:rsidRPr="00BA5235">
        <w:t>.</w:t>
      </w:r>
    </w:p>
    <w:p w14:paraId="73A7C060" w14:textId="288FB39C" w:rsidR="004A424B" w:rsidRDefault="004A424B" w:rsidP="00BA7582">
      <w:pPr>
        <w:pStyle w:val="Heading2"/>
        <w:numPr>
          <w:ilvl w:val="0"/>
          <w:numId w:val="39"/>
        </w:numPr>
      </w:pPr>
      <w:bookmarkStart w:id="5" w:name="_Toc215953861"/>
      <w:r>
        <w:t>Problem Statement</w:t>
      </w:r>
      <w:bookmarkEnd w:id="5"/>
    </w:p>
    <w:p w14:paraId="6E988A71" w14:textId="77777777" w:rsidR="00BA5235" w:rsidRDefault="00BA5235" w:rsidP="00B111FF">
      <w:pPr>
        <w:pStyle w:val="normal-ar"/>
        <w:spacing w:line="276" w:lineRule="auto"/>
      </w:pPr>
      <w:r w:rsidRPr="00BA5235">
        <w:rPr>
          <w:rtl/>
        </w:rPr>
        <w:t xml:space="preserve">تواجه منصّات العمل الحر عدة تحديات تقلّل من كفاءة اختيار المستقلين وتعيق جودة التعاون بين العملاء والمهنيين. </w:t>
      </w:r>
    </w:p>
    <w:p w14:paraId="14686863" w14:textId="503A7B49" w:rsidR="00BA5235" w:rsidRDefault="00BA5235" w:rsidP="00B111FF">
      <w:pPr>
        <w:pStyle w:val="normal-ar"/>
        <w:spacing w:line="276" w:lineRule="auto"/>
        <w:rPr>
          <w:rFonts w:ascii="Times New Roman" w:hAnsi="Times New Roman"/>
        </w:rPr>
      </w:pPr>
      <w:r w:rsidRPr="00BA5235">
        <w:rPr>
          <w:rtl/>
        </w:rPr>
        <w:t>يعاني المستقلون من صعوبة تقييم وتحسين ملفاتهم الشخصية بشكل واقعي، وعدم وجود آليات دقيقة تُمكّنهم من معرفة مدى ملاءمتهم للوظائف المختلفة. إضافة إلى ذلك، توجد فجوة واضحة بين المهارات المُعلن عنها في الملفات الشخصية والمهارات الفعلية المطلوبة في السوق، مما يؤدي إلى ضعف التطابق بين احتياجات العملاء وقدرات المنفّذين. كما يواجه العملاء صعوبة في التمييز بين أفضل المرشحين عند استلام عدد كبير من الطلبات، في ظل غياب أدوات تحليلية ذكية تساعدهم على اتخاذ قرارات مبنية على بيانات دقيقة وليس على التقدير الشخصي</w:t>
      </w:r>
      <w:r>
        <w:t>.</w:t>
      </w:r>
    </w:p>
    <w:p w14:paraId="48E00207" w14:textId="77777777" w:rsidR="008D6049" w:rsidRPr="00BA5235" w:rsidRDefault="008D6049" w:rsidP="00BA5235">
      <w:pPr>
        <w:bidi/>
      </w:pPr>
    </w:p>
    <w:p w14:paraId="02F580C0" w14:textId="77777777" w:rsidR="004A424B" w:rsidRDefault="004A424B" w:rsidP="00BA7582">
      <w:pPr>
        <w:pStyle w:val="Heading2"/>
        <w:numPr>
          <w:ilvl w:val="0"/>
          <w:numId w:val="39"/>
        </w:numPr>
      </w:pPr>
      <w:bookmarkStart w:id="6" w:name="_Toc215953862"/>
      <w:r>
        <w:t>Objectives</w:t>
      </w:r>
      <w:bookmarkEnd w:id="6"/>
    </w:p>
    <w:p w14:paraId="6EE8D1F8" w14:textId="77777777" w:rsidR="00BA5235" w:rsidRPr="00BA5235" w:rsidRDefault="00BA5235" w:rsidP="00B111FF">
      <w:pPr>
        <w:pStyle w:val="normal-ar"/>
        <w:bidi/>
        <w:spacing w:line="276" w:lineRule="auto"/>
        <w:jc w:val="left"/>
      </w:pPr>
      <w:r w:rsidRPr="00BA5235">
        <w:rPr>
          <w:rtl/>
        </w:rPr>
        <w:t>يهدف هذا المشروع إلى تطوير منصة مستقلة مدعومة بالذكاء الاصطناعي لتحسين كفاءة وشفافية عملية اختيار المستقلين. وتتلخص الأهداف في</w:t>
      </w:r>
      <w:r w:rsidRPr="00BA5235">
        <w:t>:</w:t>
      </w:r>
    </w:p>
    <w:p w14:paraId="74CC14D2" w14:textId="77777777" w:rsidR="00BA5235" w:rsidRPr="00BA5235" w:rsidRDefault="00BA5235" w:rsidP="00B111FF">
      <w:pPr>
        <w:pStyle w:val="normal-ar"/>
        <w:numPr>
          <w:ilvl w:val="0"/>
          <w:numId w:val="28"/>
        </w:numPr>
        <w:bidi/>
        <w:spacing w:line="276" w:lineRule="auto"/>
        <w:jc w:val="left"/>
      </w:pPr>
      <w:r w:rsidRPr="00BA5235">
        <w:rPr>
          <w:b/>
          <w:bCs/>
          <w:rtl/>
        </w:rPr>
        <w:t>تحسين ملفات المستقلين</w:t>
      </w:r>
      <w:r w:rsidRPr="00BA5235">
        <w:rPr>
          <w:rtl/>
        </w:rPr>
        <w:t xml:space="preserve"> من خلال أدوات ذكية تقترح التعديلات، وتوضّح نقاط القوة والضعف، وتمنح تقييماً دقيقاً لمدى ملاءمة الملف للوظائف المختلفة</w:t>
      </w:r>
      <w:r w:rsidRPr="00BA5235">
        <w:t>.</w:t>
      </w:r>
    </w:p>
    <w:p w14:paraId="5447B4B3" w14:textId="77777777" w:rsidR="00BA5235" w:rsidRPr="00BA5235" w:rsidRDefault="00BA5235" w:rsidP="00B111FF">
      <w:pPr>
        <w:pStyle w:val="normal-ar"/>
        <w:numPr>
          <w:ilvl w:val="0"/>
          <w:numId w:val="28"/>
        </w:numPr>
        <w:bidi/>
        <w:spacing w:line="276" w:lineRule="auto"/>
        <w:jc w:val="left"/>
      </w:pPr>
      <w:r w:rsidRPr="00BA5235">
        <w:rPr>
          <w:b/>
          <w:bCs/>
          <w:rtl/>
        </w:rPr>
        <w:t>تقليل الفجوة بين المهارات المكتوبة والمهارات المطلوبة</w:t>
      </w:r>
      <w:r w:rsidRPr="00BA5235">
        <w:rPr>
          <w:rtl/>
        </w:rPr>
        <w:t xml:space="preserve"> عبر نماذج تحليل مهارات وتقنيات تقييم تعتمد على البيانات والمعايير الحديثة في سوق العمل</w:t>
      </w:r>
      <w:r w:rsidRPr="00BA5235">
        <w:t>.</w:t>
      </w:r>
    </w:p>
    <w:p w14:paraId="5DEC0CF8" w14:textId="77777777" w:rsidR="00BA5235" w:rsidRPr="00BA5235" w:rsidRDefault="00BA5235" w:rsidP="00B111FF">
      <w:pPr>
        <w:pStyle w:val="normal-ar"/>
        <w:numPr>
          <w:ilvl w:val="0"/>
          <w:numId w:val="28"/>
        </w:numPr>
        <w:bidi/>
        <w:spacing w:line="276" w:lineRule="auto"/>
        <w:jc w:val="left"/>
      </w:pPr>
      <w:r w:rsidRPr="00BA5235">
        <w:rPr>
          <w:b/>
          <w:bCs/>
          <w:rtl/>
        </w:rPr>
        <w:t>مساعدة العملاء على اتخاذ قرارات أكثر دقة</w:t>
      </w:r>
      <w:r w:rsidRPr="00BA5235">
        <w:rPr>
          <w:rtl/>
        </w:rPr>
        <w:t xml:space="preserve"> من خلال خوارزميات مطابقة وتحليل تقيّم جودة الطلبات وتعرض أفضل المرشحين بناءً على المهارات والخبرة والتوافق الفعلي مع المشروع</w:t>
      </w:r>
      <w:r w:rsidRPr="00BA5235">
        <w:t>.</w:t>
      </w:r>
    </w:p>
    <w:p w14:paraId="43BA6D0C" w14:textId="77777777" w:rsidR="00BA5235" w:rsidRPr="00BA5235" w:rsidRDefault="00BA5235" w:rsidP="00B111FF">
      <w:pPr>
        <w:pStyle w:val="normal-ar"/>
        <w:numPr>
          <w:ilvl w:val="0"/>
          <w:numId w:val="28"/>
        </w:numPr>
        <w:bidi/>
        <w:spacing w:line="276" w:lineRule="auto"/>
        <w:jc w:val="left"/>
      </w:pPr>
      <w:r w:rsidRPr="00BA5235">
        <w:rPr>
          <w:b/>
          <w:bCs/>
          <w:rtl/>
        </w:rPr>
        <w:t>تعزيز تجربة الطرفين</w:t>
      </w:r>
      <w:r w:rsidRPr="00BA5235">
        <w:rPr>
          <w:rtl/>
        </w:rPr>
        <w:t xml:space="preserve"> (العميل والمستقل) عبر واجهة سهلة الاستخدام ونظام توصيات قائم على التعلم الآلي</w:t>
      </w:r>
      <w:r w:rsidRPr="00BA5235">
        <w:t>.</w:t>
      </w:r>
    </w:p>
    <w:p w14:paraId="7743E6AD" w14:textId="32ACBD82" w:rsidR="004A424B" w:rsidRPr="004A424B" w:rsidRDefault="004A424B" w:rsidP="00BA7582">
      <w:pPr>
        <w:pStyle w:val="Heading2"/>
        <w:numPr>
          <w:ilvl w:val="0"/>
          <w:numId w:val="39"/>
        </w:numPr>
      </w:pPr>
      <w:bookmarkStart w:id="7" w:name="_Toc215953863"/>
      <w:r w:rsidRPr="004A424B">
        <w:lastRenderedPageBreak/>
        <w:t>Methodology</w:t>
      </w:r>
      <w:bookmarkEnd w:id="7"/>
    </w:p>
    <w:p w14:paraId="76500B19" w14:textId="5D3A7BE7" w:rsidR="003D36F3" w:rsidRPr="003D36F3" w:rsidRDefault="003D36F3" w:rsidP="003D36F3">
      <w:pPr>
        <w:pStyle w:val="normal-ar"/>
        <w:bidi/>
        <w:spacing w:line="276" w:lineRule="auto"/>
        <w:ind w:left="360"/>
        <w:jc w:val="left"/>
        <w:rPr>
          <w:b/>
          <w:bCs/>
        </w:rPr>
      </w:pPr>
      <w:r w:rsidRPr="003D36F3">
        <w:rPr>
          <w:b/>
          <w:bCs/>
        </w:rPr>
        <w:t>Methodology (Agile Approach)</w:t>
      </w:r>
    </w:p>
    <w:p w14:paraId="77C6C6F9" w14:textId="77777777" w:rsidR="003D36F3" w:rsidRPr="003D36F3" w:rsidRDefault="003D36F3" w:rsidP="003D36F3">
      <w:pPr>
        <w:pStyle w:val="normal-ar"/>
        <w:bidi/>
        <w:spacing w:line="276" w:lineRule="auto"/>
        <w:jc w:val="left"/>
      </w:pPr>
      <w:r w:rsidRPr="003D36F3">
        <w:rPr>
          <w:rtl/>
        </w:rPr>
        <w:t xml:space="preserve">يعتمد تطوير المشروع على منهجية </w:t>
      </w:r>
      <w:r w:rsidRPr="003D36F3">
        <w:rPr>
          <w:b/>
          <w:bCs/>
        </w:rPr>
        <w:t>Agile</w:t>
      </w:r>
      <w:r w:rsidRPr="003D36F3">
        <w:t xml:space="preserve"> </w:t>
      </w:r>
      <w:r w:rsidRPr="003D36F3">
        <w:rPr>
          <w:rtl/>
        </w:rPr>
        <w:t>التي تركز على تقسيم العمل إلى دورات تطوير قصيرة</w:t>
      </w:r>
      <w:r w:rsidRPr="003D36F3">
        <w:t xml:space="preserve"> (Sprints)</w:t>
      </w:r>
      <w:r w:rsidRPr="003D36F3">
        <w:rPr>
          <w:rtl/>
        </w:rPr>
        <w:t>، مع تحسينات مستمرة بناءً على الاختبار والتقييم. وتشمل المراحل ما يلي</w:t>
      </w:r>
      <w:r w:rsidRPr="003D36F3">
        <w:t>:</w:t>
      </w:r>
    </w:p>
    <w:p w14:paraId="1FCC3944" w14:textId="77777777" w:rsidR="003D36F3" w:rsidRPr="003D36F3" w:rsidRDefault="003D36F3" w:rsidP="00624FDF">
      <w:pPr>
        <w:pStyle w:val="normal-ar"/>
        <w:bidi/>
        <w:spacing w:after="0" w:afterAutospacing="0" w:line="276" w:lineRule="auto"/>
        <w:rPr>
          <w:b/>
          <w:bCs/>
        </w:rPr>
      </w:pPr>
      <w:r w:rsidRPr="003D36F3">
        <w:rPr>
          <w:b/>
          <w:bCs/>
        </w:rPr>
        <w:t>1. Planning</w:t>
      </w:r>
    </w:p>
    <w:p w14:paraId="78BDB473" w14:textId="77777777" w:rsidR="003D36F3" w:rsidRPr="003D36F3" w:rsidRDefault="003D36F3" w:rsidP="003D36F3">
      <w:pPr>
        <w:pStyle w:val="normal-ar"/>
        <w:numPr>
          <w:ilvl w:val="0"/>
          <w:numId w:val="43"/>
        </w:numPr>
        <w:bidi/>
        <w:spacing w:line="276" w:lineRule="auto"/>
        <w:jc w:val="left"/>
      </w:pPr>
      <w:r w:rsidRPr="003D36F3">
        <w:rPr>
          <w:rtl/>
        </w:rPr>
        <w:t>جمع وتحليل المتطلبات بشكل مستمر من العملاء والمستقلين</w:t>
      </w:r>
      <w:r w:rsidRPr="003D36F3">
        <w:t>.</w:t>
      </w:r>
    </w:p>
    <w:p w14:paraId="20C09C4F" w14:textId="77777777" w:rsidR="003D36F3" w:rsidRPr="003D36F3" w:rsidRDefault="003D36F3" w:rsidP="003D36F3">
      <w:pPr>
        <w:pStyle w:val="normal-ar"/>
        <w:numPr>
          <w:ilvl w:val="0"/>
          <w:numId w:val="43"/>
        </w:numPr>
        <w:bidi/>
        <w:spacing w:line="276" w:lineRule="auto"/>
        <w:jc w:val="left"/>
      </w:pPr>
      <w:r w:rsidRPr="003D36F3">
        <w:rPr>
          <w:rtl/>
        </w:rPr>
        <w:t>تحديد الفجوات الموجودة في منصات العمل الحر الحالية وصياغة قائمة محدثة بالوظائف المطلوبة في كل</w:t>
      </w:r>
      <w:r w:rsidRPr="003D36F3">
        <w:t xml:space="preserve"> Sprint.</w:t>
      </w:r>
    </w:p>
    <w:p w14:paraId="18395858" w14:textId="77777777" w:rsidR="003D36F3" w:rsidRPr="003D36F3" w:rsidRDefault="003D36F3" w:rsidP="00624FDF">
      <w:pPr>
        <w:pStyle w:val="normal-ar"/>
        <w:bidi/>
        <w:spacing w:after="0" w:afterAutospacing="0" w:line="276" w:lineRule="auto"/>
        <w:rPr>
          <w:b/>
          <w:bCs/>
        </w:rPr>
      </w:pPr>
      <w:r w:rsidRPr="003D36F3">
        <w:rPr>
          <w:b/>
          <w:bCs/>
        </w:rPr>
        <w:t>2. Design</w:t>
      </w:r>
    </w:p>
    <w:p w14:paraId="6AFEF30B" w14:textId="77777777" w:rsidR="003D36F3" w:rsidRPr="003D36F3" w:rsidRDefault="003D36F3" w:rsidP="003D36F3">
      <w:pPr>
        <w:pStyle w:val="normal-ar"/>
        <w:numPr>
          <w:ilvl w:val="0"/>
          <w:numId w:val="44"/>
        </w:numPr>
        <w:bidi/>
        <w:spacing w:line="276" w:lineRule="auto"/>
        <w:jc w:val="left"/>
      </w:pPr>
      <w:r w:rsidRPr="003D36F3">
        <w:rPr>
          <w:rtl/>
        </w:rPr>
        <w:t>تصميم بنية النظام وتقسيمه إلى وحدات أساسية مثل</w:t>
      </w:r>
      <w:r w:rsidRPr="003D36F3">
        <w:t>:</w:t>
      </w:r>
    </w:p>
    <w:p w14:paraId="51BEED59" w14:textId="77777777" w:rsidR="003D36F3" w:rsidRPr="003D36F3" w:rsidRDefault="003D36F3" w:rsidP="003D36F3">
      <w:pPr>
        <w:pStyle w:val="normal-ar"/>
        <w:numPr>
          <w:ilvl w:val="1"/>
          <w:numId w:val="44"/>
        </w:numPr>
        <w:bidi/>
        <w:spacing w:line="276" w:lineRule="auto"/>
        <w:jc w:val="left"/>
      </w:pPr>
      <w:r w:rsidRPr="003D36F3">
        <w:rPr>
          <w:rtl/>
        </w:rPr>
        <w:t>وحدة تحليل المهارات</w:t>
      </w:r>
      <w:r w:rsidRPr="003D36F3">
        <w:t>.</w:t>
      </w:r>
    </w:p>
    <w:p w14:paraId="24A44F04" w14:textId="77777777" w:rsidR="003D36F3" w:rsidRPr="003D36F3" w:rsidRDefault="003D36F3" w:rsidP="003D36F3">
      <w:pPr>
        <w:pStyle w:val="normal-ar"/>
        <w:numPr>
          <w:ilvl w:val="1"/>
          <w:numId w:val="44"/>
        </w:numPr>
        <w:bidi/>
        <w:spacing w:line="276" w:lineRule="auto"/>
        <w:jc w:val="left"/>
      </w:pPr>
      <w:r w:rsidRPr="003D36F3">
        <w:rPr>
          <w:rtl/>
        </w:rPr>
        <w:t>وحدة تحسين الملفات الشخصية</w:t>
      </w:r>
      <w:r w:rsidRPr="003D36F3">
        <w:t>.</w:t>
      </w:r>
    </w:p>
    <w:p w14:paraId="4E782491" w14:textId="77777777" w:rsidR="003D36F3" w:rsidRPr="003D36F3" w:rsidRDefault="003D36F3" w:rsidP="003D36F3">
      <w:pPr>
        <w:pStyle w:val="normal-ar"/>
        <w:numPr>
          <w:ilvl w:val="1"/>
          <w:numId w:val="44"/>
        </w:numPr>
        <w:bidi/>
        <w:spacing w:line="276" w:lineRule="auto"/>
        <w:jc w:val="left"/>
      </w:pPr>
      <w:r w:rsidRPr="003D36F3">
        <w:rPr>
          <w:rtl/>
        </w:rPr>
        <w:t>وحدة مطابقة العملاء مع المستقلين</w:t>
      </w:r>
      <w:r w:rsidRPr="003D36F3">
        <w:t>.</w:t>
      </w:r>
    </w:p>
    <w:p w14:paraId="721FBFE4" w14:textId="77777777" w:rsidR="003D36F3" w:rsidRPr="003D36F3" w:rsidRDefault="003D36F3" w:rsidP="003D36F3">
      <w:pPr>
        <w:pStyle w:val="normal-ar"/>
        <w:numPr>
          <w:ilvl w:val="0"/>
          <w:numId w:val="44"/>
        </w:numPr>
        <w:bidi/>
        <w:spacing w:line="276" w:lineRule="auto"/>
        <w:jc w:val="left"/>
      </w:pPr>
      <w:r w:rsidRPr="003D36F3">
        <w:rPr>
          <w:rtl/>
        </w:rPr>
        <w:t>إعداد مخططات تدفق البيانات وتصميم قاعدة البيانات، مع وضع تصور أولي لواجهة المستخدم</w:t>
      </w:r>
      <w:r w:rsidRPr="003D36F3">
        <w:t xml:space="preserve"> (UI/UX).</w:t>
      </w:r>
    </w:p>
    <w:p w14:paraId="47117946" w14:textId="77777777" w:rsidR="003D36F3" w:rsidRPr="003D36F3" w:rsidRDefault="003D36F3" w:rsidP="00624FDF">
      <w:pPr>
        <w:pStyle w:val="normal-ar"/>
        <w:bidi/>
        <w:spacing w:after="0" w:afterAutospacing="0" w:line="276" w:lineRule="auto"/>
        <w:rPr>
          <w:b/>
          <w:bCs/>
        </w:rPr>
      </w:pPr>
      <w:r w:rsidRPr="003D36F3">
        <w:rPr>
          <w:b/>
          <w:bCs/>
        </w:rPr>
        <w:t>3. Develop</w:t>
      </w:r>
    </w:p>
    <w:p w14:paraId="04665E8E" w14:textId="77777777" w:rsidR="003D36F3" w:rsidRPr="003D36F3" w:rsidRDefault="003D36F3" w:rsidP="003D36F3">
      <w:pPr>
        <w:pStyle w:val="normal-ar"/>
        <w:numPr>
          <w:ilvl w:val="0"/>
          <w:numId w:val="45"/>
        </w:numPr>
        <w:bidi/>
        <w:spacing w:line="276" w:lineRule="auto"/>
        <w:jc w:val="left"/>
      </w:pPr>
      <w:r w:rsidRPr="003D36F3">
        <w:rPr>
          <w:rtl/>
        </w:rPr>
        <w:t>تنفيذ وظائف كل</w:t>
      </w:r>
      <w:r w:rsidRPr="003D36F3">
        <w:t xml:space="preserve"> Sprint </w:t>
      </w:r>
      <w:r w:rsidRPr="003D36F3">
        <w:rPr>
          <w:rtl/>
        </w:rPr>
        <w:t>على حدة</w:t>
      </w:r>
      <w:r w:rsidRPr="003D36F3">
        <w:t>.</w:t>
      </w:r>
    </w:p>
    <w:p w14:paraId="6646252E" w14:textId="77777777" w:rsidR="003D36F3" w:rsidRPr="003D36F3" w:rsidRDefault="003D36F3" w:rsidP="003D36F3">
      <w:pPr>
        <w:pStyle w:val="normal-ar"/>
        <w:numPr>
          <w:ilvl w:val="0"/>
          <w:numId w:val="45"/>
        </w:numPr>
        <w:bidi/>
        <w:spacing w:line="276" w:lineRule="auto"/>
        <w:jc w:val="left"/>
      </w:pPr>
      <w:r w:rsidRPr="003D36F3">
        <w:rPr>
          <w:rtl/>
        </w:rPr>
        <w:t>تطوير نماذج الذكاء الاصطناعي</w:t>
      </w:r>
      <w:r w:rsidRPr="003D36F3">
        <w:t xml:space="preserve"> (NLP</w:t>
      </w:r>
      <w:r w:rsidRPr="003D36F3">
        <w:rPr>
          <w:rtl/>
        </w:rPr>
        <w:t>، التوصية، التصنيف</w:t>
      </w:r>
      <w:r w:rsidRPr="003D36F3">
        <w:t xml:space="preserve">) </w:t>
      </w:r>
      <w:r w:rsidRPr="003D36F3">
        <w:rPr>
          <w:rtl/>
        </w:rPr>
        <w:t>وتحسينها تدريجيًا</w:t>
      </w:r>
      <w:r w:rsidRPr="003D36F3">
        <w:t>.</w:t>
      </w:r>
    </w:p>
    <w:p w14:paraId="2C0D4D5F" w14:textId="77777777" w:rsidR="003D36F3" w:rsidRPr="003D36F3" w:rsidRDefault="003D36F3" w:rsidP="003D36F3">
      <w:pPr>
        <w:pStyle w:val="normal-ar"/>
        <w:numPr>
          <w:ilvl w:val="0"/>
          <w:numId w:val="45"/>
        </w:numPr>
        <w:bidi/>
        <w:spacing w:line="276" w:lineRule="auto"/>
        <w:jc w:val="left"/>
      </w:pPr>
      <w:r w:rsidRPr="003D36F3">
        <w:rPr>
          <w:rtl/>
        </w:rPr>
        <w:t>بناء الواجهة وتجربة الاستخدام بشكل متزامن مع تقدم التطوير</w:t>
      </w:r>
      <w:r w:rsidRPr="003D36F3">
        <w:t>.</w:t>
      </w:r>
    </w:p>
    <w:p w14:paraId="155E126D" w14:textId="77777777" w:rsidR="003D36F3" w:rsidRPr="003D36F3" w:rsidRDefault="003D36F3" w:rsidP="00624FDF">
      <w:pPr>
        <w:pStyle w:val="normal-ar"/>
        <w:bidi/>
        <w:spacing w:after="0" w:afterAutospacing="0" w:line="276" w:lineRule="auto"/>
        <w:rPr>
          <w:b/>
          <w:bCs/>
        </w:rPr>
      </w:pPr>
      <w:r w:rsidRPr="003D36F3">
        <w:rPr>
          <w:b/>
          <w:bCs/>
        </w:rPr>
        <w:t>4. Test</w:t>
      </w:r>
    </w:p>
    <w:p w14:paraId="6D71020D" w14:textId="5078D73D" w:rsidR="003D36F3" w:rsidRPr="003D36F3" w:rsidRDefault="003D36F3" w:rsidP="00624FDF">
      <w:pPr>
        <w:pStyle w:val="normal-ar"/>
        <w:numPr>
          <w:ilvl w:val="0"/>
          <w:numId w:val="46"/>
        </w:numPr>
        <w:bidi/>
        <w:spacing w:line="276" w:lineRule="auto"/>
        <w:jc w:val="left"/>
      </w:pPr>
      <w:r w:rsidRPr="003D36F3">
        <w:rPr>
          <w:rtl/>
        </w:rPr>
        <w:t>اختبار مستمر لجميع الخصائص المطوّرة في كل</w:t>
      </w:r>
      <w:r w:rsidRPr="003D36F3">
        <w:t xml:space="preserve"> Sprint.</w:t>
      </w:r>
      <w:r w:rsidR="00624FDF">
        <w:t xml:space="preserve">   </w:t>
      </w:r>
      <w:r w:rsidRPr="003D36F3">
        <w:rPr>
          <w:rtl/>
        </w:rPr>
        <w:t>يشمل ذلك</w:t>
      </w:r>
      <w:r w:rsidRPr="003D36F3">
        <w:t>:</w:t>
      </w:r>
    </w:p>
    <w:p w14:paraId="2368B0AC" w14:textId="77777777" w:rsidR="003D36F3" w:rsidRPr="003D36F3" w:rsidRDefault="003D36F3" w:rsidP="003D36F3">
      <w:pPr>
        <w:pStyle w:val="normal-ar"/>
        <w:numPr>
          <w:ilvl w:val="1"/>
          <w:numId w:val="46"/>
        </w:numPr>
        <w:bidi/>
        <w:spacing w:line="276" w:lineRule="auto"/>
        <w:jc w:val="left"/>
      </w:pPr>
      <w:r w:rsidRPr="003D36F3">
        <w:rPr>
          <w:rtl/>
        </w:rPr>
        <w:t>دقة توصيات الذكاء الاصطناعي</w:t>
      </w:r>
      <w:r w:rsidRPr="003D36F3">
        <w:t>.</w:t>
      </w:r>
    </w:p>
    <w:p w14:paraId="024E8B62" w14:textId="77777777" w:rsidR="003D36F3" w:rsidRPr="003D36F3" w:rsidRDefault="003D36F3" w:rsidP="003D36F3">
      <w:pPr>
        <w:pStyle w:val="normal-ar"/>
        <w:numPr>
          <w:ilvl w:val="1"/>
          <w:numId w:val="46"/>
        </w:numPr>
        <w:bidi/>
        <w:spacing w:line="276" w:lineRule="auto"/>
        <w:jc w:val="left"/>
      </w:pPr>
      <w:r w:rsidRPr="003D36F3">
        <w:rPr>
          <w:rtl/>
        </w:rPr>
        <w:t>جودة تحليل المهارات</w:t>
      </w:r>
      <w:r w:rsidRPr="003D36F3">
        <w:t>.</w:t>
      </w:r>
    </w:p>
    <w:p w14:paraId="1A45DA5D" w14:textId="77777777" w:rsidR="003D36F3" w:rsidRPr="003D36F3" w:rsidRDefault="003D36F3" w:rsidP="003D36F3">
      <w:pPr>
        <w:pStyle w:val="normal-ar"/>
        <w:numPr>
          <w:ilvl w:val="1"/>
          <w:numId w:val="46"/>
        </w:numPr>
        <w:bidi/>
        <w:spacing w:line="276" w:lineRule="auto"/>
        <w:jc w:val="left"/>
      </w:pPr>
      <w:r w:rsidRPr="003D36F3">
        <w:rPr>
          <w:rtl/>
        </w:rPr>
        <w:t>قابلية الاستخدام وسهولة التنقل داخل الواجهة</w:t>
      </w:r>
      <w:r w:rsidRPr="003D36F3">
        <w:t>.</w:t>
      </w:r>
    </w:p>
    <w:p w14:paraId="04D6D844" w14:textId="77777777" w:rsidR="003D36F3" w:rsidRPr="003D36F3" w:rsidRDefault="003D36F3" w:rsidP="003D36F3">
      <w:pPr>
        <w:pStyle w:val="normal-ar"/>
        <w:numPr>
          <w:ilvl w:val="0"/>
          <w:numId w:val="46"/>
        </w:numPr>
        <w:bidi/>
        <w:spacing w:line="276" w:lineRule="auto"/>
        <w:jc w:val="left"/>
      </w:pPr>
      <w:r w:rsidRPr="003D36F3">
        <w:rPr>
          <w:rtl/>
        </w:rPr>
        <w:t>استخدام اختبارات</w:t>
      </w:r>
      <w:r w:rsidRPr="003D36F3">
        <w:t xml:space="preserve"> Unit Testing </w:t>
      </w:r>
      <w:r w:rsidRPr="003D36F3">
        <w:rPr>
          <w:rtl/>
        </w:rPr>
        <w:t>و</w:t>
      </w:r>
      <w:r w:rsidRPr="003D36F3">
        <w:t xml:space="preserve">Integration Testing </w:t>
      </w:r>
      <w:r w:rsidRPr="003D36F3">
        <w:rPr>
          <w:rtl/>
        </w:rPr>
        <w:t>عند الحاجة</w:t>
      </w:r>
      <w:r w:rsidRPr="003D36F3">
        <w:t>.</w:t>
      </w:r>
    </w:p>
    <w:p w14:paraId="41334ED8" w14:textId="77777777" w:rsidR="003D36F3" w:rsidRPr="003D36F3" w:rsidRDefault="003D36F3" w:rsidP="001A6B58">
      <w:pPr>
        <w:pStyle w:val="normal-ar"/>
        <w:bidi/>
        <w:spacing w:line="276" w:lineRule="auto"/>
        <w:rPr>
          <w:b/>
          <w:bCs/>
        </w:rPr>
      </w:pPr>
      <w:r w:rsidRPr="003D36F3">
        <w:rPr>
          <w:b/>
          <w:bCs/>
        </w:rPr>
        <w:t>5. Deploy</w:t>
      </w:r>
    </w:p>
    <w:p w14:paraId="68647967" w14:textId="77777777" w:rsidR="003D36F3" w:rsidRPr="003D36F3" w:rsidRDefault="003D36F3" w:rsidP="003D36F3">
      <w:pPr>
        <w:pStyle w:val="normal-ar"/>
        <w:numPr>
          <w:ilvl w:val="0"/>
          <w:numId w:val="47"/>
        </w:numPr>
        <w:bidi/>
        <w:spacing w:line="276" w:lineRule="auto"/>
        <w:jc w:val="left"/>
      </w:pPr>
      <w:r w:rsidRPr="003D36F3">
        <w:rPr>
          <w:rtl/>
        </w:rPr>
        <w:t>نشر النسخة الأولية أو التجريبية بعد كل</w:t>
      </w:r>
      <w:r w:rsidRPr="003D36F3">
        <w:t xml:space="preserve"> Sprint </w:t>
      </w:r>
      <w:r w:rsidRPr="003D36F3">
        <w:rPr>
          <w:rtl/>
        </w:rPr>
        <w:t>لمجموعة محدودة من المستخدمين</w:t>
      </w:r>
      <w:r w:rsidRPr="003D36F3">
        <w:t>.</w:t>
      </w:r>
    </w:p>
    <w:p w14:paraId="71924273" w14:textId="77777777" w:rsidR="003D36F3" w:rsidRDefault="003D36F3" w:rsidP="003D36F3">
      <w:pPr>
        <w:pStyle w:val="normal-ar"/>
        <w:numPr>
          <w:ilvl w:val="0"/>
          <w:numId w:val="47"/>
        </w:numPr>
        <w:bidi/>
        <w:spacing w:line="276" w:lineRule="auto"/>
        <w:jc w:val="left"/>
      </w:pPr>
      <w:r w:rsidRPr="003D36F3">
        <w:rPr>
          <w:rtl/>
        </w:rPr>
        <w:t>ضمان أن كل وظيفة جديدة يتم دمجها دون التأثير على بقية النظام</w:t>
      </w:r>
      <w:r w:rsidRPr="003D36F3">
        <w:t>.</w:t>
      </w:r>
    </w:p>
    <w:p w14:paraId="22176B4E" w14:textId="77777777" w:rsidR="00624FDF" w:rsidRPr="003D36F3" w:rsidRDefault="00624FDF" w:rsidP="00624FDF">
      <w:pPr>
        <w:pStyle w:val="normal-ar"/>
        <w:bidi/>
        <w:spacing w:line="276" w:lineRule="auto"/>
        <w:ind w:left="720"/>
        <w:jc w:val="left"/>
      </w:pPr>
    </w:p>
    <w:p w14:paraId="130C3469" w14:textId="77777777" w:rsidR="003D36F3" w:rsidRDefault="003D36F3" w:rsidP="00624FDF">
      <w:pPr>
        <w:pStyle w:val="normal-ar"/>
        <w:bidi/>
        <w:spacing w:after="0" w:afterAutospacing="0" w:line="276" w:lineRule="auto"/>
        <w:rPr>
          <w:b/>
          <w:bCs/>
        </w:rPr>
      </w:pPr>
      <w:r w:rsidRPr="003D36F3">
        <w:rPr>
          <w:b/>
          <w:bCs/>
        </w:rPr>
        <w:lastRenderedPageBreak/>
        <w:t>6. Review</w:t>
      </w:r>
    </w:p>
    <w:p w14:paraId="18196E66" w14:textId="77777777" w:rsidR="00624FDF" w:rsidRPr="003D36F3" w:rsidRDefault="00624FDF" w:rsidP="00624FDF">
      <w:pPr>
        <w:pStyle w:val="normal-ar"/>
        <w:bidi/>
        <w:spacing w:after="0" w:afterAutospacing="0" w:line="276" w:lineRule="auto"/>
        <w:rPr>
          <w:b/>
          <w:bCs/>
        </w:rPr>
      </w:pPr>
    </w:p>
    <w:p w14:paraId="564352B8" w14:textId="77777777" w:rsidR="003D36F3" w:rsidRPr="003D36F3" w:rsidRDefault="003D36F3" w:rsidP="003D36F3">
      <w:pPr>
        <w:pStyle w:val="normal-ar"/>
        <w:numPr>
          <w:ilvl w:val="0"/>
          <w:numId w:val="48"/>
        </w:numPr>
        <w:bidi/>
        <w:spacing w:line="276" w:lineRule="auto"/>
        <w:jc w:val="left"/>
      </w:pPr>
      <w:r w:rsidRPr="003D36F3">
        <w:rPr>
          <w:rtl/>
        </w:rPr>
        <w:t>تقييم نتائج الـ</w:t>
      </w:r>
      <w:r w:rsidRPr="003D36F3">
        <w:t xml:space="preserve"> Sprint </w:t>
      </w:r>
      <w:r w:rsidRPr="003D36F3">
        <w:rPr>
          <w:rtl/>
        </w:rPr>
        <w:t>مع المستخدمين والمشرفين</w:t>
      </w:r>
      <w:r w:rsidRPr="003D36F3">
        <w:t>.</w:t>
      </w:r>
    </w:p>
    <w:p w14:paraId="6FC94DFC" w14:textId="77777777" w:rsidR="003D36F3" w:rsidRPr="003D36F3" w:rsidRDefault="003D36F3" w:rsidP="003D36F3">
      <w:pPr>
        <w:pStyle w:val="normal-ar"/>
        <w:numPr>
          <w:ilvl w:val="0"/>
          <w:numId w:val="48"/>
        </w:numPr>
        <w:bidi/>
        <w:spacing w:line="276" w:lineRule="auto"/>
        <w:jc w:val="left"/>
      </w:pPr>
      <w:r w:rsidRPr="003D36F3">
        <w:rPr>
          <w:rtl/>
        </w:rPr>
        <w:t>جمع ملاحظاتهم حول الأداء والدقة وسهولة الاستخدام</w:t>
      </w:r>
      <w:r w:rsidRPr="003D36F3">
        <w:t>.</w:t>
      </w:r>
    </w:p>
    <w:p w14:paraId="18C1A107" w14:textId="77777777" w:rsidR="003D36F3" w:rsidRPr="003D36F3" w:rsidRDefault="003D36F3" w:rsidP="003D36F3">
      <w:pPr>
        <w:pStyle w:val="normal-ar"/>
        <w:numPr>
          <w:ilvl w:val="0"/>
          <w:numId w:val="48"/>
        </w:numPr>
        <w:bidi/>
        <w:spacing w:line="276" w:lineRule="auto"/>
        <w:jc w:val="left"/>
      </w:pPr>
      <w:r w:rsidRPr="003D36F3">
        <w:rPr>
          <w:rtl/>
        </w:rPr>
        <w:t>تحديد التحسينات اللازمة للدورة التالية</w:t>
      </w:r>
      <w:r w:rsidRPr="003D36F3">
        <w:t>.</w:t>
      </w:r>
    </w:p>
    <w:p w14:paraId="574B5359" w14:textId="77777777" w:rsidR="003D36F3" w:rsidRPr="003D36F3" w:rsidRDefault="003D36F3" w:rsidP="00624FDF">
      <w:pPr>
        <w:pStyle w:val="normal-ar"/>
        <w:bidi/>
        <w:spacing w:after="0" w:afterAutospacing="0" w:line="276" w:lineRule="auto"/>
        <w:rPr>
          <w:b/>
          <w:bCs/>
        </w:rPr>
      </w:pPr>
      <w:r w:rsidRPr="003D36F3">
        <w:rPr>
          <w:b/>
          <w:bCs/>
        </w:rPr>
        <w:t>7. Launch (Incremental Release)</w:t>
      </w:r>
    </w:p>
    <w:p w14:paraId="7FC953F2" w14:textId="77777777" w:rsidR="003D36F3" w:rsidRPr="003D36F3" w:rsidRDefault="003D36F3" w:rsidP="003D36F3">
      <w:pPr>
        <w:pStyle w:val="normal-ar"/>
        <w:numPr>
          <w:ilvl w:val="0"/>
          <w:numId w:val="49"/>
        </w:numPr>
        <w:bidi/>
        <w:spacing w:line="276" w:lineRule="auto"/>
        <w:jc w:val="left"/>
      </w:pPr>
      <w:r w:rsidRPr="003D36F3">
        <w:rPr>
          <w:rtl/>
        </w:rPr>
        <w:t>إطلاق النسخ المحسّنة تدريجيًا بعد اكتمال عدة</w:t>
      </w:r>
      <w:r w:rsidRPr="003D36F3">
        <w:t xml:space="preserve"> Sprints.</w:t>
      </w:r>
    </w:p>
    <w:p w14:paraId="57080697" w14:textId="77777777" w:rsidR="001A6B58" w:rsidRDefault="003D36F3" w:rsidP="003D36F3">
      <w:pPr>
        <w:pStyle w:val="normal-ar"/>
        <w:numPr>
          <w:ilvl w:val="0"/>
          <w:numId w:val="49"/>
        </w:numPr>
        <w:bidi/>
        <w:spacing w:line="276" w:lineRule="auto"/>
        <w:jc w:val="left"/>
      </w:pPr>
      <w:r w:rsidRPr="003D36F3">
        <w:rPr>
          <w:rtl/>
        </w:rPr>
        <w:t>تحديثات مستمرة لضمان موثوقية أعلى وملاءمة أفضل لاحتياجات المستخدمين</w:t>
      </w:r>
      <w:r w:rsidRPr="003D36F3">
        <w:t>.</w:t>
      </w:r>
    </w:p>
    <w:p w14:paraId="69A66A37" w14:textId="66BC0B3D" w:rsidR="003D36F3" w:rsidRPr="003D36F3" w:rsidRDefault="001A6B58" w:rsidP="001A6B58">
      <w:pPr>
        <w:pStyle w:val="normal-ar"/>
        <w:bidi/>
        <w:spacing w:line="276" w:lineRule="auto"/>
        <w:ind w:left="720"/>
        <w:jc w:val="left"/>
      </w:pPr>
      <w:r w:rsidRPr="001A6B58">
        <w:rPr>
          <w:rtl/>
        </w:rPr>
        <w:t xml:space="preserve"> </w:t>
      </w:r>
      <w:r w:rsidRPr="002E3545">
        <w:rPr>
          <w:rtl/>
        </w:rPr>
        <w:drawing>
          <wp:inline distT="0" distB="0" distL="0" distR="0" wp14:anchorId="53D22ECE" wp14:editId="415A68D5">
            <wp:extent cx="3391373" cy="3181794"/>
            <wp:effectExtent l="0" t="0" r="0" b="0"/>
            <wp:docPr id="125016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69156" name=""/>
                    <pic:cNvPicPr/>
                  </pic:nvPicPr>
                  <pic:blipFill>
                    <a:blip r:embed="rId18"/>
                    <a:stretch>
                      <a:fillRect/>
                    </a:stretch>
                  </pic:blipFill>
                  <pic:spPr>
                    <a:xfrm>
                      <a:off x="0" y="0"/>
                      <a:ext cx="3391373" cy="3181794"/>
                    </a:xfrm>
                    <a:prstGeom prst="rect">
                      <a:avLst/>
                    </a:prstGeom>
                  </pic:spPr>
                </pic:pic>
              </a:graphicData>
            </a:graphic>
          </wp:inline>
        </w:drawing>
      </w:r>
    </w:p>
    <w:p w14:paraId="3045B133" w14:textId="77777777" w:rsidR="003D36F3" w:rsidRPr="003D36F3" w:rsidRDefault="003D36F3" w:rsidP="003D36F3">
      <w:pPr>
        <w:pStyle w:val="normal-ar"/>
        <w:bidi/>
        <w:spacing w:line="276" w:lineRule="auto"/>
      </w:pPr>
      <w:r w:rsidRPr="003D36F3">
        <w:pict w14:anchorId="7F40DC4A">
          <v:rect id="_x0000_i1032" style="width:0;height:1.5pt" o:hralign="center" o:hrstd="t" o:hr="t" fillcolor="#a0a0a0" stroked="f"/>
        </w:pict>
      </w:r>
    </w:p>
    <w:p w14:paraId="1EC10C62" w14:textId="52C3F166" w:rsidR="002E3545" w:rsidRPr="00857CBE" w:rsidRDefault="002E3545" w:rsidP="002E3545">
      <w:pPr>
        <w:pStyle w:val="normal-ar"/>
        <w:bidi/>
        <w:jc w:val="left"/>
      </w:pPr>
    </w:p>
    <w:p w14:paraId="70D687B8" w14:textId="77777777" w:rsidR="0073501D" w:rsidRPr="004B06F0" w:rsidRDefault="0073501D" w:rsidP="0073501D">
      <w:pPr>
        <w:rPr>
          <w:b/>
          <w:bCs/>
        </w:rPr>
      </w:pPr>
      <w:r w:rsidRPr="004B06F0">
        <w:rPr>
          <w:b/>
          <w:bCs/>
        </w:rPr>
        <w:t>Tools &amp; Technologies:</w:t>
      </w:r>
    </w:p>
    <w:p w14:paraId="712194AD" w14:textId="77777777" w:rsidR="0073501D" w:rsidRPr="004B06F0" w:rsidRDefault="0073501D" w:rsidP="0073501D">
      <w:pPr>
        <w:numPr>
          <w:ilvl w:val="0"/>
          <w:numId w:val="42"/>
        </w:numPr>
        <w:spacing w:after="160" w:line="278" w:lineRule="auto"/>
      </w:pPr>
      <w:r w:rsidRPr="004B06F0">
        <w:rPr>
          <w:b/>
          <w:bCs/>
        </w:rPr>
        <w:t>Frontend:</w:t>
      </w:r>
      <w:r w:rsidRPr="004B06F0">
        <w:t xml:space="preserve"> Next.js (React)</w:t>
      </w:r>
    </w:p>
    <w:p w14:paraId="3051B459" w14:textId="77777777" w:rsidR="0073501D" w:rsidRPr="004B06F0" w:rsidRDefault="0073501D" w:rsidP="0073501D">
      <w:pPr>
        <w:numPr>
          <w:ilvl w:val="0"/>
          <w:numId w:val="42"/>
        </w:numPr>
        <w:spacing w:after="160" w:line="278" w:lineRule="auto"/>
      </w:pPr>
      <w:r w:rsidRPr="004B06F0">
        <w:rPr>
          <w:b/>
          <w:bCs/>
        </w:rPr>
        <w:t>Backend:</w:t>
      </w:r>
      <w:r w:rsidRPr="004B06F0">
        <w:t xml:space="preserve"> ASP.NET Core Web API</w:t>
      </w:r>
    </w:p>
    <w:p w14:paraId="49808BC7" w14:textId="77777777" w:rsidR="0073501D" w:rsidRPr="004B06F0" w:rsidRDefault="0073501D" w:rsidP="0073501D">
      <w:pPr>
        <w:numPr>
          <w:ilvl w:val="0"/>
          <w:numId w:val="42"/>
        </w:numPr>
        <w:spacing w:after="160" w:line="278" w:lineRule="auto"/>
      </w:pPr>
      <w:r w:rsidRPr="004B06F0">
        <w:rPr>
          <w:b/>
          <w:bCs/>
        </w:rPr>
        <w:t>Database:</w:t>
      </w:r>
      <w:r w:rsidRPr="004B06F0">
        <w:t xml:space="preserve"> SQL Server</w:t>
      </w:r>
    </w:p>
    <w:p w14:paraId="637F3C24" w14:textId="77777777" w:rsidR="0073501D" w:rsidRPr="004B06F0" w:rsidRDefault="0073501D" w:rsidP="0073501D">
      <w:pPr>
        <w:numPr>
          <w:ilvl w:val="0"/>
          <w:numId w:val="42"/>
        </w:numPr>
        <w:spacing w:after="160" w:line="278" w:lineRule="auto"/>
      </w:pPr>
      <w:r w:rsidRPr="004B06F0">
        <w:rPr>
          <w:b/>
          <w:bCs/>
        </w:rPr>
        <w:t>AI Models:</w:t>
      </w:r>
      <w:r w:rsidRPr="004B06F0">
        <w:t xml:space="preserve"> Python (scikit-learn / TensorFlow) – integrated via REST API</w:t>
      </w:r>
    </w:p>
    <w:p w14:paraId="23330BAB" w14:textId="77777777" w:rsidR="0073501D" w:rsidRPr="004B06F0" w:rsidRDefault="0073501D" w:rsidP="0073501D">
      <w:pPr>
        <w:numPr>
          <w:ilvl w:val="0"/>
          <w:numId w:val="42"/>
        </w:numPr>
        <w:spacing w:after="160" w:line="278" w:lineRule="auto"/>
      </w:pPr>
      <w:r w:rsidRPr="004B06F0">
        <w:rPr>
          <w:b/>
          <w:bCs/>
        </w:rPr>
        <w:lastRenderedPageBreak/>
        <w:t>Authentication:</w:t>
      </w:r>
      <w:r w:rsidRPr="004B06F0">
        <w:t xml:space="preserve"> JWT (JSON Web Tokens)</w:t>
      </w:r>
    </w:p>
    <w:p w14:paraId="785369BF" w14:textId="77777777" w:rsidR="0073501D" w:rsidRPr="004B06F0" w:rsidRDefault="0073501D" w:rsidP="0073501D">
      <w:pPr>
        <w:numPr>
          <w:ilvl w:val="0"/>
          <w:numId w:val="42"/>
        </w:numPr>
        <w:spacing w:after="160" w:line="278" w:lineRule="auto"/>
      </w:pPr>
      <w:r w:rsidRPr="004B06F0">
        <w:rPr>
          <w:b/>
          <w:bCs/>
        </w:rPr>
        <w:t>Payment Gateway:</w:t>
      </w:r>
      <w:r w:rsidRPr="004B06F0">
        <w:t xml:space="preserve"> PayPal (Escrow system)</w:t>
      </w:r>
    </w:p>
    <w:p w14:paraId="330CC14B" w14:textId="77777777" w:rsidR="0073501D" w:rsidRPr="004B06F0" w:rsidRDefault="0073501D" w:rsidP="0073501D">
      <w:pPr>
        <w:numPr>
          <w:ilvl w:val="0"/>
          <w:numId w:val="42"/>
        </w:numPr>
        <w:spacing w:after="160" w:line="278" w:lineRule="auto"/>
      </w:pPr>
      <w:r w:rsidRPr="004B06F0">
        <w:rPr>
          <w:b/>
          <w:bCs/>
        </w:rPr>
        <w:t>Cloud Storage:</w:t>
      </w:r>
      <w:r w:rsidRPr="004B06F0">
        <w:t xml:space="preserve"> Firebase / AWS S3</w:t>
      </w:r>
    </w:p>
    <w:p w14:paraId="0B602C4C" w14:textId="77777777" w:rsidR="0073501D" w:rsidRPr="004B06F0" w:rsidRDefault="0073501D" w:rsidP="0073501D">
      <w:pPr>
        <w:numPr>
          <w:ilvl w:val="0"/>
          <w:numId w:val="42"/>
        </w:numPr>
        <w:spacing w:after="160" w:line="278" w:lineRule="auto"/>
      </w:pPr>
      <w:r w:rsidRPr="004B06F0">
        <w:rPr>
          <w:b/>
          <w:bCs/>
        </w:rPr>
        <w:t>Deployment:</w:t>
      </w:r>
      <w:r w:rsidRPr="004B06F0">
        <w:t xml:space="preserve"> Docker + Azure Cloud Hosting</w:t>
      </w:r>
    </w:p>
    <w:p w14:paraId="03900F1E" w14:textId="77777777" w:rsidR="0073501D" w:rsidRDefault="0073501D" w:rsidP="0073501D">
      <w:pPr>
        <w:spacing w:before="240"/>
        <w:rPr>
          <w:b/>
          <w:bCs/>
          <w:rtl/>
        </w:rPr>
      </w:pPr>
      <w:r w:rsidRPr="004B06F0">
        <w:rPr>
          <w:b/>
          <w:bCs/>
        </w:rPr>
        <w:t>Architecture:</w:t>
      </w:r>
    </w:p>
    <w:p w14:paraId="48A0AB85" w14:textId="05B270F5" w:rsidR="0073501D" w:rsidRDefault="0073501D" w:rsidP="0073501D">
      <w:r w:rsidRPr="004B06F0">
        <w:t>User (Client / Freelancer) → Next.js Frontend → .NET API Backend → SQL Server Database</w:t>
      </w:r>
      <w:r w:rsidRPr="004B06F0">
        <w:br/>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w:t>
      </w:r>
      <w:r w:rsidRPr="004B06F0">
        <w:br/>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AI Module (Skill Analysis &amp; Recommendation – Python API)</w:t>
      </w:r>
      <w:r w:rsidRPr="004B06F0">
        <w:br/>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w:t>
      </w:r>
      <w:r w:rsidRPr="004B06F0">
        <w:br/>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 </w:t>
      </w:r>
      <w:r w:rsidRPr="004B06F0">
        <w:t>Payment Gateway + Cloud Storage + Chat System</w:t>
      </w:r>
    </w:p>
    <w:p w14:paraId="041E6E6B" w14:textId="77777777" w:rsidR="005F1805" w:rsidRDefault="005F1805" w:rsidP="0073501D"/>
    <w:p w14:paraId="7B08EEF8" w14:textId="77777777" w:rsidR="005F1805" w:rsidRDefault="005F1805" w:rsidP="0073501D"/>
    <w:p w14:paraId="54E1F2C8" w14:textId="77777777" w:rsidR="005F1805" w:rsidRDefault="005F1805" w:rsidP="0073501D"/>
    <w:p w14:paraId="588BBAA4" w14:textId="77777777" w:rsidR="005F1805" w:rsidRDefault="005F1805" w:rsidP="0073501D"/>
    <w:p w14:paraId="482F33B5" w14:textId="77777777" w:rsidR="005F1805" w:rsidRDefault="005F1805" w:rsidP="0073501D"/>
    <w:p w14:paraId="1B19BD7C" w14:textId="77777777" w:rsidR="005F1805" w:rsidRDefault="005F1805" w:rsidP="0073501D"/>
    <w:p w14:paraId="6FAA7A60" w14:textId="77777777" w:rsidR="005F1805" w:rsidRDefault="005F1805" w:rsidP="0073501D"/>
    <w:p w14:paraId="17A00C13" w14:textId="77777777" w:rsidR="005F1805" w:rsidRDefault="005F1805" w:rsidP="0073501D"/>
    <w:p w14:paraId="611CA599" w14:textId="358D8068" w:rsidR="00755FEC" w:rsidRDefault="00AF6B4B">
      <w:pPr>
        <w:pStyle w:val="Heading1"/>
      </w:pPr>
      <w:bookmarkStart w:id="8" w:name="_Toc215953864"/>
      <w:r w:rsidRPr="00AF6B4B">
        <w:rPr>
          <w:noProof/>
        </w:rPr>
        <w:lastRenderedPageBreak/>
        <w:drawing>
          <wp:anchor distT="0" distB="0" distL="114300" distR="114300" simplePos="0" relativeHeight="251662336" behindDoc="1" locked="0" layoutInCell="1" allowOverlap="1" wp14:anchorId="0597A113" wp14:editId="39E5E00E">
            <wp:simplePos x="0" y="0"/>
            <wp:positionH relativeFrom="column">
              <wp:posOffset>-221615</wp:posOffset>
            </wp:positionH>
            <wp:positionV relativeFrom="paragraph">
              <wp:posOffset>-115125</wp:posOffset>
            </wp:positionV>
            <wp:extent cx="5130140" cy="638171"/>
            <wp:effectExtent l="0" t="0" r="0" b="0"/>
            <wp:wrapNone/>
            <wp:docPr id="144548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489226" name=""/>
                    <pic:cNvPicPr/>
                  </pic:nvPicPr>
                  <pic:blipFill>
                    <a:blip r:embed="rId17"/>
                    <a:stretch>
                      <a:fillRect/>
                    </a:stretch>
                  </pic:blipFill>
                  <pic:spPr>
                    <a:xfrm>
                      <a:off x="0" y="0"/>
                      <a:ext cx="5130140" cy="638171"/>
                    </a:xfrm>
                    <a:prstGeom prst="rect">
                      <a:avLst/>
                    </a:prstGeom>
                  </pic:spPr>
                </pic:pic>
              </a:graphicData>
            </a:graphic>
            <wp14:sizeRelH relativeFrom="margin">
              <wp14:pctWidth>0</wp14:pctWidth>
            </wp14:sizeRelH>
          </wp:anchor>
        </w:drawing>
      </w:r>
      <w:r>
        <w:t>Chapter 2: Background and related work</w:t>
      </w:r>
      <w:bookmarkEnd w:id="8"/>
    </w:p>
    <w:p w14:paraId="39A2439D" w14:textId="77777777" w:rsidR="00241E36" w:rsidRDefault="002D0F6E" w:rsidP="00241E36">
      <w:pPr>
        <w:pStyle w:val="Heading2"/>
        <w:numPr>
          <w:ilvl w:val="0"/>
          <w:numId w:val="40"/>
        </w:numPr>
      </w:pPr>
      <w:bookmarkStart w:id="9" w:name="_Toc215953865"/>
      <w:bookmarkStart w:id="10" w:name="_Hlk215927764"/>
      <w:r>
        <w:t>Background</w:t>
      </w:r>
      <w:bookmarkEnd w:id="9"/>
    </w:p>
    <w:p w14:paraId="6AFC1B53" w14:textId="77777777" w:rsidR="00BA7582" w:rsidRDefault="00BA7582" w:rsidP="0096526C">
      <w:pPr>
        <w:pStyle w:val="NormalWeb"/>
        <w:bidi/>
        <w:spacing w:line="276" w:lineRule="auto"/>
      </w:pPr>
      <w:r>
        <w:rPr>
          <w:rtl/>
        </w:rPr>
        <w:t>شهد مجال العمل الحر توسّعًا ملحوظًا خلال السنوات الأخيرة، مع ازدياد عدد المستقلين وتنوّع المهارات المطلوبة من قِبل أصحاب المشاريع. ورغم هذا النمو، ما زالت عملية المطابقة بين الطرفين تعتمد في كثير من المنصات على البحث التقليدي القائم على الكلمات المفتاحية أو التقييمات العامة، وهي أساليب لا تعكس بدقة المهارات الحقيقية ولا تحل مشكلة التفاوت بين المهارات المكتوبة ومتطلبات السوق</w:t>
      </w:r>
      <w:r>
        <w:t>.</w:t>
      </w:r>
    </w:p>
    <w:p w14:paraId="64B13B9B" w14:textId="77777777" w:rsidR="00BA7582" w:rsidRDefault="00BA7582" w:rsidP="0096526C">
      <w:pPr>
        <w:pStyle w:val="NormalWeb"/>
        <w:bidi/>
        <w:spacing w:line="276" w:lineRule="auto"/>
      </w:pPr>
      <w:r>
        <w:rPr>
          <w:rtl/>
        </w:rPr>
        <w:t>ومع تطور التقنيات الحديثة، ظهرت أدوات تحليل نصوص وخدمات ذكاء اصطناعي جاهزة</w:t>
      </w:r>
      <w:r>
        <w:t xml:space="preserve"> (AI APIs) </w:t>
      </w:r>
      <w:r>
        <w:rPr>
          <w:rtl/>
        </w:rPr>
        <w:t>تسمح بفهم أعمق للمهارات، وتقدير التوافق مع الوظائف، وتقديم توصيات محسنة دون الحاجة إلى تطوير خوارزميات</w:t>
      </w:r>
      <w:r>
        <w:t xml:space="preserve"> NLP </w:t>
      </w:r>
      <w:r>
        <w:rPr>
          <w:rtl/>
        </w:rPr>
        <w:t>أو</w:t>
      </w:r>
      <w:r>
        <w:t xml:space="preserve"> ML </w:t>
      </w:r>
      <w:r>
        <w:rPr>
          <w:rtl/>
        </w:rPr>
        <w:t>من الصفر. هذه الأدوات مكّنت المطوّرين من بناء أنظمة تحليل ذكية أكثر دقة ومرونة، مع تقليل الجهد والوقت اللازمين لتنفيذها</w:t>
      </w:r>
      <w:r>
        <w:t>.</w:t>
      </w:r>
    </w:p>
    <w:p w14:paraId="7E489E45" w14:textId="77777777" w:rsidR="00BA7582" w:rsidRDefault="00BA7582" w:rsidP="0096526C">
      <w:pPr>
        <w:pStyle w:val="NormalWeb"/>
        <w:bidi/>
        <w:spacing w:line="276" w:lineRule="auto"/>
      </w:pPr>
      <w:r>
        <w:rPr>
          <w:rtl/>
        </w:rPr>
        <w:t>يستفيد المشروع من هذا التوجّه عبر استخدام واجهات برمجية جاهزة لتحليل الملفات الشخصية، تقييم المهارات، واستخراج المعلومات الدلالية من النصوص، مما يساهم في رفع جودة التوصيات وتحسين عملية المطابقة دون بناء نماذج معقدة داخليًا</w:t>
      </w:r>
      <w:r>
        <w:t>.</w:t>
      </w:r>
    </w:p>
    <w:p w14:paraId="0F7F79FC" w14:textId="77777777" w:rsidR="00241E36" w:rsidRDefault="00241E36" w:rsidP="00241E36">
      <w:pPr>
        <w:pStyle w:val="Heading2"/>
        <w:numPr>
          <w:ilvl w:val="0"/>
          <w:numId w:val="40"/>
        </w:numPr>
        <w:rPr>
          <w:rtl/>
        </w:rPr>
      </w:pPr>
      <w:bookmarkStart w:id="11" w:name="_Toc215953866"/>
      <w:bookmarkEnd w:id="10"/>
      <w:r>
        <w:t>Related Work</w:t>
      </w:r>
      <w:bookmarkEnd w:id="11"/>
    </w:p>
    <w:p w14:paraId="44B79597" w14:textId="77777777" w:rsidR="00624FDF" w:rsidRDefault="00241E36" w:rsidP="00624FDF">
      <w:pPr>
        <w:pStyle w:val="NormalWeb"/>
        <w:bidi/>
        <w:spacing w:line="276" w:lineRule="auto"/>
      </w:pPr>
      <w:r w:rsidRPr="00B111FF">
        <w:rPr>
          <w:rtl/>
        </w:rPr>
        <w:t>تناولت العديد من الدراسات والأنظمة السابقة طرقًا مختلفة لتحسين عملية اختيار المستقلين وترشيحهم للمشروعات. ويمكن تلخيص هذه الأعمال في عدة اتجاهات أساسية</w:t>
      </w:r>
      <w:r w:rsidRPr="00B111FF">
        <w:t>:</w:t>
      </w:r>
    </w:p>
    <w:p w14:paraId="06931E51" w14:textId="14E7D0B2" w:rsidR="00241E36" w:rsidRPr="00010A85" w:rsidRDefault="00241E36" w:rsidP="00624FDF">
      <w:pPr>
        <w:pStyle w:val="NormalWeb"/>
        <w:bidi/>
        <w:spacing w:after="0" w:afterAutospacing="0" w:line="276" w:lineRule="auto"/>
      </w:pPr>
      <w:r w:rsidRPr="00010A85">
        <w:rPr>
          <w:rStyle w:val="Strong"/>
          <w:b w:val="0"/>
          <w:bCs w:val="0"/>
          <w:rtl/>
        </w:rPr>
        <w:t>المنصات التقليدية القائمة على الكلمات المفتاحية</w:t>
      </w:r>
      <w:r w:rsidR="00624FDF">
        <w:rPr>
          <w:rStyle w:val="Strong"/>
          <w:b w:val="0"/>
          <w:bCs w:val="0"/>
        </w:rPr>
        <w:t>:</w:t>
      </w:r>
    </w:p>
    <w:p w14:paraId="54FEAA65" w14:textId="77777777" w:rsidR="00241E36" w:rsidRPr="00B111FF" w:rsidRDefault="00241E36" w:rsidP="00624FDF">
      <w:pPr>
        <w:pStyle w:val="NormalWeb"/>
        <w:bidi/>
        <w:spacing w:before="0" w:beforeAutospacing="0" w:line="276" w:lineRule="auto"/>
      </w:pPr>
      <w:r w:rsidRPr="00B111FF">
        <w:rPr>
          <w:rtl/>
        </w:rPr>
        <w:t>تعتمد منصات مثل</w:t>
      </w:r>
      <w:r w:rsidRPr="00B111FF">
        <w:t xml:space="preserve"> Upwork </w:t>
      </w:r>
      <w:r w:rsidRPr="00B111FF">
        <w:rPr>
          <w:rtl/>
        </w:rPr>
        <w:t>و</w:t>
      </w:r>
      <w:r w:rsidRPr="00B111FF">
        <w:t xml:space="preserve">Freelancer </w:t>
      </w:r>
      <w:r w:rsidRPr="00B111FF">
        <w:rPr>
          <w:rtl/>
        </w:rPr>
        <w:t>في الأصل على المطابقة النصية المباشرة. ورغم سهولتها، إلا أنها لا تقيّم جودة المهارات ولا تفهم السياق الحقيقي للمحتوى، مما يحد من دقة النتائج</w:t>
      </w:r>
      <w:r w:rsidRPr="00B111FF">
        <w:t>.</w:t>
      </w:r>
    </w:p>
    <w:p w14:paraId="48DBBB88" w14:textId="240446CD" w:rsidR="00241E36" w:rsidRPr="0073501D" w:rsidRDefault="00241E36" w:rsidP="0096526C">
      <w:pPr>
        <w:pStyle w:val="normal-ar"/>
        <w:bidi/>
        <w:spacing w:after="0" w:afterAutospacing="0"/>
        <w:jc w:val="left"/>
        <w:rPr>
          <w:b/>
          <w:bCs/>
        </w:rPr>
      </w:pPr>
      <w:r w:rsidRPr="0073501D">
        <w:rPr>
          <w:rStyle w:val="Strong"/>
          <w:b w:val="0"/>
          <w:bCs w:val="0"/>
          <w:rtl/>
        </w:rPr>
        <w:t>أنظمة التوصية المبنية على السلوك</w:t>
      </w:r>
      <w:r w:rsidRPr="0073501D">
        <w:rPr>
          <w:rStyle w:val="Strong"/>
          <w:b w:val="0"/>
          <w:bCs w:val="0"/>
        </w:rPr>
        <w:t xml:space="preserve"> (Behavior-based Recommendation)</w:t>
      </w:r>
    </w:p>
    <w:p w14:paraId="30B63E41" w14:textId="77777777" w:rsidR="00241E36" w:rsidRPr="00B111FF" w:rsidRDefault="00241E36" w:rsidP="00624FDF">
      <w:pPr>
        <w:pStyle w:val="NormalWeb"/>
        <w:bidi/>
        <w:spacing w:before="0" w:beforeAutospacing="0" w:line="276" w:lineRule="auto"/>
      </w:pPr>
      <w:r w:rsidRPr="00B111FF">
        <w:rPr>
          <w:rtl/>
        </w:rPr>
        <w:t>بعض الدراسات استخدمت بيانات الاستخدام (مثل المشاريع السابقة والتفضيلات) لإنشاء نظام توصيات. إلا أن هذا النهج يتجاهل المحتوى النصي وجودة المهارات نفسها</w:t>
      </w:r>
      <w:r w:rsidRPr="00B111FF">
        <w:t>.</w:t>
      </w:r>
    </w:p>
    <w:p w14:paraId="5141ECF8" w14:textId="531CDA19" w:rsidR="00241E36" w:rsidRPr="0073501D" w:rsidRDefault="00241E36" w:rsidP="0096526C">
      <w:pPr>
        <w:pStyle w:val="normal-ar"/>
        <w:bidi/>
        <w:spacing w:after="0" w:afterAutospacing="0"/>
        <w:jc w:val="left"/>
        <w:rPr>
          <w:b/>
          <w:bCs/>
        </w:rPr>
      </w:pPr>
      <w:r w:rsidRPr="0073501D">
        <w:rPr>
          <w:rStyle w:val="Strong"/>
          <w:b w:val="0"/>
          <w:bCs w:val="0"/>
          <w:rtl/>
        </w:rPr>
        <w:t>دراسات دمج التحليل الدلالي في عملية المطابقة</w:t>
      </w:r>
    </w:p>
    <w:p w14:paraId="692CC4A7" w14:textId="77777777" w:rsidR="00241E36" w:rsidRDefault="00241E36" w:rsidP="00624FDF">
      <w:pPr>
        <w:pStyle w:val="NormalWeb"/>
        <w:bidi/>
        <w:spacing w:before="0" w:beforeAutospacing="0" w:line="276" w:lineRule="auto"/>
      </w:pPr>
      <w:r w:rsidRPr="00B111FF">
        <w:rPr>
          <w:rtl/>
        </w:rPr>
        <w:t>بعض الأبحاث استخدمت أدوات جاهزة لاستخراج المهارات ومقارنتها بمتطلبات الوظيفة، مما ساهم في تحسين التوافق بين الطرفين، لكنه غالبًا لا يشمل نظامًا متكاملًا لتقييم الملف وتحسينه</w:t>
      </w:r>
      <w:r w:rsidRPr="00B111FF">
        <w:t>.</w:t>
      </w:r>
    </w:p>
    <w:p w14:paraId="4AF53DC5" w14:textId="77777777" w:rsidR="0025595C" w:rsidRDefault="0025595C" w:rsidP="0025595C">
      <w:pPr>
        <w:pStyle w:val="NormalWeb"/>
        <w:bidi/>
        <w:spacing w:line="276" w:lineRule="auto"/>
        <w:ind w:left="360"/>
      </w:pPr>
    </w:p>
    <w:p w14:paraId="3A4C63EB" w14:textId="77777777" w:rsidR="0025595C" w:rsidRPr="0025595C" w:rsidRDefault="0025595C" w:rsidP="0025595C">
      <w:pPr>
        <w:pStyle w:val="NormalWeb"/>
        <w:bidi/>
        <w:spacing w:line="276" w:lineRule="auto"/>
        <w:ind w:left="360"/>
      </w:pPr>
      <w:r w:rsidRPr="0025595C">
        <w:rPr>
          <w:rtl/>
        </w:rPr>
        <w:lastRenderedPageBreak/>
        <w:t>يوضح الجدول التالي مقارنة بين أشهر المنصات التقليدية</w:t>
      </w:r>
      <w:r w:rsidRPr="0025595C">
        <w:t>:</w:t>
      </w: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2028"/>
        <w:gridCol w:w="3468"/>
        <w:gridCol w:w="4314"/>
      </w:tblGrid>
      <w:tr w:rsidR="0025595C" w:rsidRPr="0025595C" w14:paraId="6BA78CF7" w14:textId="77777777" w:rsidTr="0025595C">
        <w:trPr>
          <w:tblHeader/>
          <w:tblCellSpacing w:w="15" w:type="dxa"/>
          <w:jc w:val="right"/>
        </w:trPr>
        <w:tc>
          <w:tcPr>
            <w:tcW w:w="0" w:type="auto"/>
            <w:vAlign w:val="center"/>
            <w:hideMark/>
          </w:tcPr>
          <w:p w14:paraId="1FA1EE5A" w14:textId="77777777" w:rsidR="0025595C" w:rsidRPr="0025595C" w:rsidRDefault="0025595C" w:rsidP="0025595C">
            <w:pPr>
              <w:pStyle w:val="NormalWeb"/>
              <w:bidi/>
              <w:spacing w:line="276" w:lineRule="auto"/>
              <w:ind w:left="360"/>
              <w:rPr>
                <w:b/>
                <w:bCs/>
              </w:rPr>
            </w:pPr>
            <w:r w:rsidRPr="0025595C">
              <w:rPr>
                <w:b/>
                <w:bCs/>
              </w:rPr>
              <w:t>Website-Name</w:t>
            </w:r>
          </w:p>
        </w:tc>
        <w:tc>
          <w:tcPr>
            <w:tcW w:w="0" w:type="auto"/>
            <w:vAlign w:val="center"/>
            <w:hideMark/>
          </w:tcPr>
          <w:p w14:paraId="2241C1E6" w14:textId="77777777" w:rsidR="0025595C" w:rsidRPr="0025595C" w:rsidRDefault="0025595C" w:rsidP="0025595C">
            <w:pPr>
              <w:pStyle w:val="NormalWeb"/>
              <w:bidi/>
              <w:spacing w:line="276" w:lineRule="auto"/>
              <w:ind w:left="360"/>
              <w:rPr>
                <w:b/>
                <w:bCs/>
              </w:rPr>
            </w:pPr>
            <w:r w:rsidRPr="0025595C">
              <w:rPr>
                <w:b/>
                <w:bCs/>
              </w:rPr>
              <w:t>Advantages</w:t>
            </w:r>
          </w:p>
        </w:tc>
        <w:tc>
          <w:tcPr>
            <w:tcW w:w="0" w:type="auto"/>
            <w:vAlign w:val="center"/>
            <w:hideMark/>
          </w:tcPr>
          <w:p w14:paraId="4FB847CE" w14:textId="77777777" w:rsidR="0025595C" w:rsidRPr="0025595C" w:rsidRDefault="0025595C" w:rsidP="0025595C">
            <w:pPr>
              <w:pStyle w:val="NormalWeb"/>
              <w:bidi/>
              <w:spacing w:line="276" w:lineRule="auto"/>
              <w:ind w:left="360"/>
              <w:rPr>
                <w:b/>
                <w:bCs/>
              </w:rPr>
            </w:pPr>
            <w:r w:rsidRPr="0025595C">
              <w:rPr>
                <w:b/>
                <w:bCs/>
              </w:rPr>
              <w:t>Disadvantages</w:t>
            </w:r>
          </w:p>
        </w:tc>
      </w:tr>
      <w:tr w:rsidR="0025595C" w:rsidRPr="0025595C" w14:paraId="00A68F7A" w14:textId="77777777" w:rsidTr="0025595C">
        <w:trPr>
          <w:tblCellSpacing w:w="15" w:type="dxa"/>
          <w:jc w:val="right"/>
        </w:trPr>
        <w:tc>
          <w:tcPr>
            <w:tcW w:w="0" w:type="auto"/>
            <w:vAlign w:val="center"/>
            <w:hideMark/>
          </w:tcPr>
          <w:p w14:paraId="15D7C57C" w14:textId="77777777" w:rsidR="0025595C" w:rsidRPr="0025595C" w:rsidRDefault="0025595C" w:rsidP="0025595C">
            <w:pPr>
              <w:pStyle w:val="NormalWeb"/>
              <w:bidi/>
              <w:spacing w:line="276" w:lineRule="auto"/>
              <w:ind w:left="360"/>
            </w:pPr>
            <w:r w:rsidRPr="0025595C">
              <w:rPr>
                <w:b/>
                <w:bCs/>
              </w:rPr>
              <w:t>Upwork</w:t>
            </w:r>
          </w:p>
        </w:tc>
        <w:tc>
          <w:tcPr>
            <w:tcW w:w="0" w:type="auto"/>
            <w:vAlign w:val="center"/>
            <w:hideMark/>
          </w:tcPr>
          <w:p w14:paraId="11BFF34D" w14:textId="77777777" w:rsidR="0025595C" w:rsidRPr="0025595C" w:rsidRDefault="0025595C" w:rsidP="0025595C">
            <w:pPr>
              <w:pStyle w:val="NormalWeb"/>
              <w:bidi/>
              <w:spacing w:line="276" w:lineRule="auto"/>
              <w:ind w:left="360"/>
            </w:pPr>
            <w:r w:rsidRPr="0025595C">
              <w:t xml:space="preserve">- </w:t>
            </w:r>
            <w:r w:rsidRPr="0025595C">
              <w:rPr>
                <w:rtl/>
              </w:rPr>
              <w:t>وجود نظام شامل لإدارة المشاريع والدفع</w:t>
            </w:r>
            <w:r w:rsidRPr="0025595C">
              <w:t>.</w:t>
            </w:r>
            <w:r w:rsidRPr="0025595C">
              <w:br/>
              <w:t xml:space="preserve">- </w:t>
            </w:r>
            <w:r w:rsidRPr="0025595C">
              <w:rPr>
                <w:rtl/>
              </w:rPr>
              <w:t>مجتمع ضخم من العملاء والمستقلين</w:t>
            </w:r>
            <w:r w:rsidRPr="0025595C">
              <w:t>.</w:t>
            </w:r>
            <w:r w:rsidRPr="0025595C">
              <w:br/>
              <w:t xml:space="preserve">- </w:t>
            </w:r>
            <w:r w:rsidRPr="0025595C">
              <w:rPr>
                <w:rtl/>
              </w:rPr>
              <w:t>يدعم مشاريع طويلة الأمد ومتخصصة</w:t>
            </w:r>
            <w:r w:rsidRPr="0025595C">
              <w:t>.</w:t>
            </w:r>
          </w:p>
        </w:tc>
        <w:tc>
          <w:tcPr>
            <w:tcW w:w="0" w:type="auto"/>
            <w:vAlign w:val="center"/>
            <w:hideMark/>
          </w:tcPr>
          <w:p w14:paraId="0BE58EDE" w14:textId="77777777" w:rsidR="0025595C" w:rsidRPr="0025595C" w:rsidRDefault="0025595C" w:rsidP="0025595C">
            <w:pPr>
              <w:pStyle w:val="NormalWeb"/>
              <w:bidi/>
              <w:spacing w:line="276" w:lineRule="auto"/>
              <w:ind w:left="360"/>
            </w:pPr>
            <w:r w:rsidRPr="0025595C">
              <w:t xml:space="preserve">- </w:t>
            </w:r>
            <w:r w:rsidRPr="0025595C">
              <w:rPr>
                <w:rtl/>
              </w:rPr>
              <w:t>الاعتماد على البحث اليدوي والكلمات المفتاحية فقط</w:t>
            </w:r>
            <w:r w:rsidRPr="0025595C">
              <w:t>.</w:t>
            </w:r>
            <w:r w:rsidRPr="0025595C">
              <w:br/>
              <w:t xml:space="preserve">- </w:t>
            </w:r>
            <w:r w:rsidRPr="0025595C">
              <w:rPr>
                <w:rtl/>
              </w:rPr>
              <w:t>المنافسة العالية تجعل المستقلين الجدد غير مرئيين بسهولة</w:t>
            </w:r>
            <w:r w:rsidRPr="0025595C">
              <w:t>.</w:t>
            </w:r>
            <w:r w:rsidRPr="0025595C">
              <w:br/>
              <w:t xml:space="preserve">- </w:t>
            </w:r>
            <w:r w:rsidRPr="0025595C">
              <w:rPr>
                <w:rtl/>
              </w:rPr>
              <w:t>لا يقدم تحليلًا دقيقًا لمهارات المستقل أو توصيات مخصصة</w:t>
            </w:r>
            <w:r w:rsidRPr="0025595C">
              <w:t>.</w:t>
            </w:r>
          </w:p>
        </w:tc>
      </w:tr>
      <w:tr w:rsidR="0025595C" w:rsidRPr="0025595C" w14:paraId="78859793" w14:textId="77777777" w:rsidTr="0025595C">
        <w:trPr>
          <w:tblCellSpacing w:w="15" w:type="dxa"/>
          <w:jc w:val="right"/>
        </w:trPr>
        <w:tc>
          <w:tcPr>
            <w:tcW w:w="0" w:type="auto"/>
            <w:vAlign w:val="center"/>
            <w:hideMark/>
          </w:tcPr>
          <w:p w14:paraId="10DAF0F9" w14:textId="77777777" w:rsidR="0025595C" w:rsidRPr="0025595C" w:rsidRDefault="0025595C" w:rsidP="0025595C">
            <w:pPr>
              <w:pStyle w:val="NormalWeb"/>
              <w:bidi/>
              <w:spacing w:line="276" w:lineRule="auto"/>
              <w:ind w:left="360"/>
            </w:pPr>
            <w:r w:rsidRPr="0025595C">
              <w:rPr>
                <w:b/>
                <w:bCs/>
              </w:rPr>
              <w:t>Fiverr</w:t>
            </w:r>
          </w:p>
        </w:tc>
        <w:tc>
          <w:tcPr>
            <w:tcW w:w="0" w:type="auto"/>
            <w:vAlign w:val="center"/>
            <w:hideMark/>
          </w:tcPr>
          <w:p w14:paraId="3A5B3608" w14:textId="77777777" w:rsidR="0025595C" w:rsidRPr="0025595C" w:rsidRDefault="0025595C" w:rsidP="0025595C">
            <w:pPr>
              <w:pStyle w:val="NormalWeb"/>
              <w:bidi/>
              <w:spacing w:line="276" w:lineRule="auto"/>
              <w:ind w:left="360"/>
            </w:pPr>
            <w:r w:rsidRPr="0025595C">
              <w:t xml:space="preserve">- </w:t>
            </w:r>
            <w:r w:rsidRPr="0025595C">
              <w:rPr>
                <w:rtl/>
              </w:rPr>
              <w:t>سهولة نشر العروض</w:t>
            </w:r>
            <w:r w:rsidRPr="0025595C">
              <w:t xml:space="preserve"> (Gigs).</w:t>
            </w:r>
            <w:r w:rsidRPr="0025595C">
              <w:br/>
              <w:t xml:space="preserve">- </w:t>
            </w:r>
            <w:r w:rsidRPr="0025595C">
              <w:rPr>
                <w:rtl/>
              </w:rPr>
              <w:t>واجهة بسيطة لترتيب الخدمات حسب الفئة والسعر</w:t>
            </w:r>
            <w:r w:rsidRPr="0025595C">
              <w:t>.</w:t>
            </w:r>
            <w:r w:rsidRPr="0025595C">
              <w:br/>
              <w:t xml:space="preserve">- </w:t>
            </w:r>
            <w:r w:rsidRPr="0025595C">
              <w:rPr>
                <w:rtl/>
              </w:rPr>
              <w:t>مناسب للمشاريع الصغيرة والمتوسطة</w:t>
            </w:r>
            <w:r w:rsidRPr="0025595C">
              <w:t>.</w:t>
            </w:r>
          </w:p>
        </w:tc>
        <w:tc>
          <w:tcPr>
            <w:tcW w:w="0" w:type="auto"/>
            <w:vAlign w:val="center"/>
            <w:hideMark/>
          </w:tcPr>
          <w:p w14:paraId="5834B160" w14:textId="77777777" w:rsidR="0025595C" w:rsidRPr="0025595C" w:rsidRDefault="0025595C" w:rsidP="0025595C">
            <w:pPr>
              <w:pStyle w:val="NormalWeb"/>
              <w:bidi/>
              <w:spacing w:line="276" w:lineRule="auto"/>
              <w:ind w:left="360"/>
            </w:pPr>
            <w:r w:rsidRPr="0025595C">
              <w:t xml:space="preserve">- </w:t>
            </w:r>
            <w:r w:rsidRPr="0025595C">
              <w:rPr>
                <w:rtl/>
              </w:rPr>
              <w:t>لا يوجد نظام ذكي لمطابقة الخدمات مع العملاء</w:t>
            </w:r>
            <w:r w:rsidRPr="0025595C">
              <w:t>.</w:t>
            </w:r>
            <w:r w:rsidRPr="0025595C">
              <w:br/>
              <w:t xml:space="preserve">- </w:t>
            </w:r>
            <w:r w:rsidRPr="0025595C">
              <w:rPr>
                <w:rtl/>
              </w:rPr>
              <w:t>يعتمد على التقييمات وعدد المبيعات فقط بدون تحليل جودة حقيقي</w:t>
            </w:r>
            <w:r w:rsidRPr="0025595C">
              <w:t>.</w:t>
            </w:r>
            <w:r w:rsidRPr="0025595C">
              <w:br/>
              <w:t xml:space="preserve">- </w:t>
            </w:r>
            <w:r w:rsidRPr="0025595C">
              <w:rPr>
                <w:rtl/>
              </w:rPr>
              <w:t>صعوبة التحقق من مهارة المستقل بدون تجربة مباشرة</w:t>
            </w:r>
            <w:r w:rsidRPr="0025595C">
              <w:t>.</w:t>
            </w:r>
          </w:p>
        </w:tc>
      </w:tr>
      <w:tr w:rsidR="0025595C" w:rsidRPr="0025595C" w14:paraId="32A46B42" w14:textId="77777777" w:rsidTr="0025595C">
        <w:trPr>
          <w:tblCellSpacing w:w="15" w:type="dxa"/>
          <w:jc w:val="right"/>
        </w:trPr>
        <w:tc>
          <w:tcPr>
            <w:tcW w:w="0" w:type="auto"/>
            <w:vAlign w:val="center"/>
            <w:hideMark/>
          </w:tcPr>
          <w:p w14:paraId="3814CB3A" w14:textId="77777777" w:rsidR="0025595C" w:rsidRPr="0025595C" w:rsidRDefault="0025595C" w:rsidP="0025595C">
            <w:pPr>
              <w:pStyle w:val="NormalWeb"/>
              <w:bidi/>
              <w:spacing w:line="276" w:lineRule="auto"/>
              <w:ind w:left="360"/>
            </w:pPr>
            <w:r w:rsidRPr="0025595C">
              <w:rPr>
                <w:b/>
                <w:bCs/>
              </w:rPr>
              <w:t>Freelancer.com</w:t>
            </w:r>
          </w:p>
        </w:tc>
        <w:tc>
          <w:tcPr>
            <w:tcW w:w="0" w:type="auto"/>
            <w:vAlign w:val="center"/>
            <w:hideMark/>
          </w:tcPr>
          <w:p w14:paraId="10C54E69" w14:textId="77777777" w:rsidR="0025595C" w:rsidRPr="0025595C" w:rsidRDefault="0025595C" w:rsidP="0025595C">
            <w:pPr>
              <w:pStyle w:val="NormalWeb"/>
              <w:bidi/>
              <w:spacing w:line="276" w:lineRule="auto"/>
              <w:ind w:left="360"/>
            </w:pPr>
            <w:r w:rsidRPr="0025595C">
              <w:t xml:space="preserve">- </w:t>
            </w:r>
            <w:r w:rsidRPr="0025595C">
              <w:rPr>
                <w:rtl/>
              </w:rPr>
              <w:t>يدعم العديد من التخصصات والمجالات</w:t>
            </w:r>
            <w:r w:rsidRPr="0025595C">
              <w:t>.</w:t>
            </w:r>
            <w:r w:rsidRPr="0025595C">
              <w:br/>
              <w:t xml:space="preserve">- </w:t>
            </w:r>
            <w:r w:rsidRPr="0025595C">
              <w:rPr>
                <w:rtl/>
              </w:rPr>
              <w:t>يقدّم أدوات للمسابقات والمزادات لجذب المستقلين</w:t>
            </w:r>
            <w:r w:rsidRPr="0025595C">
              <w:t>.</w:t>
            </w:r>
            <w:r w:rsidRPr="0025595C">
              <w:br/>
              <w:t xml:space="preserve">- </w:t>
            </w:r>
            <w:r w:rsidRPr="0025595C">
              <w:rPr>
                <w:rtl/>
              </w:rPr>
              <w:t>آلية دفع وحماية معقولة</w:t>
            </w:r>
            <w:r w:rsidRPr="0025595C">
              <w:t>.</w:t>
            </w:r>
          </w:p>
        </w:tc>
        <w:tc>
          <w:tcPr>
            <w:tcW w:w="0" w:type="auto"/>
            <w:vAlign w:val="center"/>
            <w:hideMark/>
          </w:tcPr>
          <w:p w14:paraId="7C5DB98E" w14:textId="77777777" w:rsidR="0025595C" w:rsidRPr="0025595C" w:rsidRDefault="0025595C" w:rsidP="0025595C">
            <w:pPr>
              <w:pStyle w:val="NormalWeb"/>
              <w:bidi/>
              <w:spacing w:line="276" w:lineRule="auto"/>
              <w:ind w:left="360"/>
            </w:pPr>
            <w:r w:rsidRPr="0025595C">
              <w:t xml:space="preserve">- </w:t>
            </w:r>
            <w:r w:rsidRPr="0025595C">
              <w:rPr>
                <w:rtl/>
              </w:rPr>
              <w:t>نتائج البحث غير موجهة أو محسّنة بالذكاء الاصطناعي</w:t>
            </w:r>
            <w:r w:rsidRPr="0025595C">
              <w:t>.</w:t>
            </w:r>
            <w:r w:rsidRPr="0025595C">
              <w:br/>
              <w:t xml:space="preserve">- </w:t>
            </w:r>
            <w:r w:rsidRPr="0025595C">
              <w:rPr>
                <w:rtl/>
              </w:rPr>
              <w:t>المنافسة غير منظمة مما يصعب على العملاء اختيار الأنسب</w:t>
            </w:r>
            <w:r w:rsidRPr="0025595C">
              <w:t>.</w:t>
            </w:r>
            <w:r w:rsidRPr="0025595C">
              <w:br/>
              <w:t xml:space="preserve">- </w:t>
            </w:r>
            <w:r w:rsidRPr="0025595C">
              <w:rPr>
                <w:rtl/>
              </w:rPr>
              <w:t>لا توجد أدوات لتحسين الملف الشخصي تلقائيًا أو تحليل الأداء</w:t>
            </w:r>
            <w:r w:rsidRPr="0025595C">
              <w:t>.</w:t>
            </w:r>
          </w:p>
        </w:tc>
      </w:tr>
    </w:tbl>
    <w:p w14:paraId="1AA8126B" w14:textId="77777777" w:rsidR="0025595C" w:rsidRPr="0025595C" w:rsidRDefault="0025595C" w:rsidP="0025595C">
      <w:pPr>
        <w:pStyle w:val="NormalWeb"/>
        <w:bidi/>
        <w:spacing w:line="276" w:lineRule="auto"/>
        <w:ind w:left="360"/>
      </w:pPr>
    </w:p>
    <w:p w14:paraId="23772DB0" w14:textId="77777777" w:rsidR="00B111FF" w:rsidRPr="0073501D" w:rsidRDefault="00B111FF" w:rsidP="0073501D">
      <w:pPr>
        <w:pStyle w:val="normal-ar"/>
        <w:bidi/>
        <w:jc w:val="left"/>
        <w:rPr>
          <w:b/>
          <w:bCs/>
        </w:rPr>
      </w:pPr>
      <w:r w:rsidRPr="0073501D">
        <w:rPr>
          <w:b/>
          <w:bCs/>
          <w:rtl/>
        </w:rPr>
        <w:t>مساهمة هذا المشروع مقارنة بالأعمال السابقة</w:t>
      </w:r>
    </w:p>
    <w:p w14:paraId="2E206B97" w14:textId="77777777" w:rsidR="00B111FF" w:rsidRPr="00B111FF" w:rsidRDefault="00B111FF" w:rsidP="00B111FF">
      <w:pPr>
        <w:pStyle w:val="NormalWeb"/>
        <w:bidi/>
        <w:spacing w:line="276" w:lineRule="auto"/>
        <w:ind w:left="360"/>
      </w:pPr>
      <w:r w:rsidRPr="00B111FF">
        <w:rPr>
          <w:rtl/>
        </w:rPr>
        <w:t>يختلف المشروع المقترح عن الأعمال السابقة في النقاط الآتية</w:t>
      </w:r>
      <w:r w:rsidRPr="00B111FF">
        <w:t>:</w:t>
      </w:r>
    </w:p>
    <w:p w14:paraId="2CCC519B" w14:textId="77777777" w:rsidR="00B111FF" w:rsidRPr="00B111FF" w:rsidRDefault="00B111FF" w:rsidP="00B111FF">
      <w:pPr>
        <w:pStyle w:val="NormalWeb"/>
        <w:numPr>
          <w:ilvl w:val="0"/>
          <w:numId w:val="41"/>
        </w:numPr>
        <w:bidi/>
        <w:spacing w:line="276" w:lineRule="auto"/>
      </w:pPr>
      <w:r w:rsidRPr="00B111FF">
        <w:rPr>
          <w:rtl/>
        </w:rPr>
        <w:t xml:space="preserve">الاعتماد على </w:t>
      </w:r>
      <w:r w:rsidRPr="00B111FF">
        <w:rPr>
          <w:b/>
          <w:bCs/>
          <w:rtl/>
        </w:rPr>
        <w:t>أدوات ذكاء اصطناعي جاهزة</w:t>
      </w:r>
      <w:r w:rsidRPr="00B111FF">
        <w:rPr>
          <w:b/>
          <w:bCs/>
        </w:rPr>
        <w:t xml:space="preserve"> (Ready-made AI APIs)</w:t>
      </w:r>
      <w:r w:rsidRPr="00B111FF">
        <w:t xml:space="preserve"> </w:t>
      </w:r>
      <w:r w:rsidRPr="00B111FF">
        <w:rPr>
          <w:rtl/>
        </w:rPr>
        <w:t>لتحليل النصوص والمهارات، مما يقلل التعقيد ويزيد من موثوقية النتائج</w:t>
      </w:r>
      <w:r w:rsidRPr="00B111FF">
        <w:t>.</w:t>
      </w:r>
    </w:p>
    <w:p w14:paraId="3563614E" w14:textId="77777777" w:rsidR="00B111FF" w:rsidRPr="00B111FF" w:rsidRDefault="00B111FF" w:rsidP="00B111FF">
      <w:pPr>
        <w:pStyle w:val="NormalWeb"/>
        <w:numPr>
          <w:ilvl w:val="0"/>
          <w:numId w:val="41"/>
        </w:numPr>
        <w:bidi/>
        <w:spacing w:line="276" w:lineRule="auto"/>
      </w:pPr>
      <w:r w:rsidRPr="00B111FF">
        <w:rPr>
          <w:rtl/>
        </w:rPr>
        <w:t xml:space="preserve">التركيز على </w:t>
      </w:r>
      <w:r w:rsidRPr="00B111FF">
        <w:rPr>
          <w:b/>
          <w:bCs/>
          <w:rtl/>
        </w:rPr>
        <w:t>قياس التوافق الفعلي بين المهارات المطلوبة والمهارات المذكورة</w:t>
      </w:r>
      <w:r w:rsidRPr="00B111FF">
        <w:rPr>
          <w:rtl/>
        </w:rPr>
        <w:t xml:space="preserve"> باستخدام تحليل دلالي</w:t>
      </w:r>
      <w:r w:rsidRPr="00B111FF">
        <w:t xml:space="preserve">—not </w:t>
      </w:r>
      <w:r w:rsidRPr="00B111FF">
        <w:rPr>
          <w:rtl/>
        </w:rPr>
        <w:t>مجرد مطابقة نصية</w:t>
      </w:r>
      <w:r w:rsidRPr="00B111FF">
        <w:t>.</w:t>
      </w:r>
    </w:p>
    <w:p w14:paraId="4098B771" w14:textId="77777777" w:rsidR="00B111FF" w:rsidRPr="00B111FF" w:rsidRDefault="00B111FF" w:rsidP="00B111FF">
      <w:pPr>
        <w:pStyle w:val="NormalWeb"/>
        <w:numPr>
          <w:ilvl w:val="0"/>
          <w:numId w:val="41"/>
        </w:numPr>
        <w:bidi/>
        <w:spacing w:line="276" w:lineRule="auto"/>
      </w:pPr>
      <w:r w:rsidRPr="00B111FF">
        <w:rPr>
          <w:rtl/>
        </w:rPr>
        <w:t xml:space="preserve">تقديم </w:t>
      </w:r>
      <w:r w:rsidRPr="00B111FF">
        <w:rPr>
          <w:b/>
          <w:bCs/>
          <w:rtl/>
        </w:rPr>
        <w:t>مؤشرات تقييم واضحة للمستقل</w:t>
      </w:r>
      <w:r w:rsidRPr="00B111FF">
        <w:rPr>
          <w:rtl/>
        </w:rPr>
        <w:t xml:space="preserve"> مع توصيات لتحسين ملفه، وليس فقط عرض نتائج المطابقة</w:t>
      </w:r>
      <w:r w:rsidRPr="00B111FF">
        <w:t>.</w:t>
      </w:r>
    </w:p>
    <w:p w14:paraId="3DC2362E" w14:textId="77777777" w:rsidR="00B111FF" w:rsidRDefault="00B111FF" w:rsidP="00B111FF">
      <w:pPr>
        <w:pStyle w:val="NormalWeb"/>
        <w:numPr>
          <w:ilvl w:val="0"/>
          <w:numId w:val="41"/>
        </w:numPr>
        <w:bidi/>
        <w:spacing w:line="276" w:lineRule="auto"/>
      </w:pPr>
      <w:r w:rsidRPr="00B111FF">
        <w:rPr>
          <w:rtl/>
        </w:rPr>
        <w:t xml:space="preserve">تصميم </w:t>
      </w:r>
      <w:r w:rsidRPr="00B111FF">
        <w:rPr>
          <w:b/>
          <w:bCs/>
          <w:rtl/>
        </w:rPr>
        <w:t>نظام بسيط وقابل للتوسع</w:t>
      </w:r>
      <w:r w:rsidRPr="00B111FF">
        <w:rPr>
          <w:rtl/>
        </w:rPr>
        <w:t xml:space="preserve"> يناسب مشروع تخرج لكنه يعمل بجودة نظام حقيقي</w:t>
      </w:r>
      <w:r w:rsidRPr="00B111FF">
        <w:t>.</w:t>
      </w:r>
    </w:p>
    <w:p w14:paraId="300585E2" w14:textId="77777777" w:rsidR="0025595C" w:rsidRDefault="0025595C" w:rsidP="0025595C">
      <w:pPr>
        <w:pStyle w:val="NormalWeb"/>
        <w:bidi/>
        <w:spacing w:line="276" w:lineRule="auto"/>
      </w:pPr>
    </w:p>
    <w:p w14:paraId="6D1354A2" w14:textId="77777777" w:rsidR="0025595C" w:rsidRDefault="0025595C" w:rsidP="0025595C">
      <w:pPr>
        <w:pStyle w:val="NormalWeb"/>
        <w:bidi/>
        <w:spacing w:line="276" w:lineRule="auto"/>
      </w:pPr>
    </w:p>
    <w:p w14:paraId="66038403" w14:textId="77777777" w:rsidR="0025595C" w:rsidRPr="00B111FF" w:rsidRDefault="0025595C" w:rsidP="0025595C">
      <w:pPr>
        <w:pStyle w:val="NormalWeb"/>
        <w:bidi/>
        <w:spacing w:line="276" w:lineRule="auto"/>
      </w:pPr>
    </w:p>
    <w:p w14:paraId="28776DF9" w14:textId="77777777" w:rsidR="00241E36" w:rsidRPr="002D0F6E" w:rsidRDefault="00241E36" w:rsidP="00241E36">
      <w:pPr>
        <w:pStyle w:val="Heading2"/>
        <w:numPr>
          <w:ilvl w:val="0"/>
          <w:numId w:val="40"/>
        </w:numPr>
      </w:pPr>
      <w:bookmarkStart w:id="12" w:name="_Toc215953867"/>
      <w:r>
        <w:lastRenderedPageBreak/>
        <w:t>Summary</w:t>
      </w:r>
      <w:bookmarkEnd w:id="12"/>
    </w:p>
    <w:p w14:paraId="53058B82" w14:textId="77777777" w:rsidR="00B111FF" w:rsidRDefault="00B111FF" w:rsidP="00B111FF">
      <w:pPr>
        <w:pStyle w:val="NormalWeb"/>
        <w:bidi/>
        <w:spacing w:line="276" w:lineRule="auto"/>
        <w:ind w:left="360"/>
      </w:pPr>
      <w:r>
        <w:rPr>
          <w:rtl/>
        </w:rPr>
        <w:t>يقدّم هذا الفصل نظرة شاملة على الخلفية العلمية المرتبطة بمنصّات العمل الحر، والتحديات التي تواجه عمليات المطابقة بين المستقلين والعملاء، بالإضافة إلى استعراض أبرز الجهود السابقة في المجال. أوضح القسم الأول أن اعتماد المنصّات التقليدية على البحث النصي والتقييمات العامة لا يوفر صورة دقيقة عن المهارات الفعلية أو مدى توافقها مع متطلبات المشاريع. كما أبرز الاتجاه المتزايد نحو استخدام أدوات تحليل نصوص وواجهات ذكاء اصطناعي جاهزة، والتي تساهم في فهم أفضل للمحتوى وتحسين دقة التوصيات دون الحاجة إلى بناء نماذج معقدة من البداية</w:t>
      </w:r>
      <w:r>
        <w:t>.</w:t>
      </w:r>
    </w:p>
    <w:p w14:paraId="16C5DA96" w14:textId="77777777" w:rsidR="00B111FF" w:rsidRDefault="00B111FF" w:rsidP="00B111FF">
      <w:pPr>
        <w:pStyle w:val="NormalWeb"/>
        <w:bidi/>
        <w:spacing w:line="276" w:lineRule="auto"/>
        <w:ind w:left="360"/>
      </w:pPr>
      <w:r>
        <w:rPr>
          <w:rtl/>
        </w:rPr>
        <w:t>وفي قسم الأعمال ذات الصلة، تم استعراض أهم الأساليب التي استخدمتها الأنظمة السابقة، بما في ذلك المطابقة بالكلمات المفتاحية، وأنظمة التوصية المبنية على السلوك، وتقنيات التحليل الدلالي باستخدام خدمات</w:t>
      </w:r>
      <w:r>
        <w:t xml:space="preserve"> AI </w:t>
      </w:r>
      <w:r>
        <w:rPr>
          <w:rtl/>
        </w:rPr>
        <w:t>جاهزة. ورغم أن هذه الأعمال قدّمت حلولًا جزئية، إلا أنها غالبًا لم تجمع بين تقييم الملف الشخصي وتحسينه وقياس التوافق المهاري بشكل متكامل</w:t>
      </w:r>
      <w:r>
        <w:t>.</w:t>
      </w:r>
    </w:p>
    <w:p w14:paraId="3F5F7699" w14:textId="77777777" w:rsidR="00B111FF" w:rsidRDefault="00B111FF" w:rsidP="00B111FF">
      <w:pPr>
        <w:pStyle w:val="NormalWeb"/>
        <w:bidi/>
        <w:spacing w:line="276" w:lineRule="auto"/>
        <w:ind w:left="360"/>
      </w:pPr>
      <w:r>
        <w:rPr>
          <w:rtl/>
        </w:rPr>
        <w:t>يمهّد هذا الفصل الأساس النظري للمنهجية التي يعتمدها المشروع في الفصول القادمة، والتي تهدف إلى بناء نظام يستخدم واجهات ذكاء اصطناعي جاهزة لتقديم تحليل دقيق للمهارات، وتوليد توصيات لتحسين الملف الشخصي، وتسهيل عملية اتخاذ القرار لكل من المستقلين والعملاء</w:t>
      </w:r>
      <w:r>
        <w:t>.</w:t>
      </w:r>
    </w:p>
    <w:p w14:paraId="2309BFD7" w14:textId="22F0B74D" w:rsidR="003553C0" w:rsidRDefault="003553C0" w:rsidP="00B111FF">
      <w:pPr>
        <w:pStyle w:val="normal-ar"/>
        <w:bidi/>
        <w:spacing w:line="276" w:lineRule="auto"/>
        <w:jc w:val="left"/>
      </w:pPr>
    </w:p>
    <w:p w14:paraId="40254B20" w14:textId="77777777" w:rsidR="003553C0" w:rsidRDefault="003553C0" w:rsidP="003553C0"/>
    <w:p w14:paraId="41D4FCBD" w14:textId="447C71CA" w:rsidR="003553C0" w:rsidRDefault="003553C0">
      <w:pPr>
        <w:spacing w:line="276" w:lineRule="auto"/>
      </w:pPr>
      <w:r>
        <w:br w:type="page"/>
      </w:r>
    </w:p>
    <w:p w14:paraId="48116C1A" w14:textId="11024767" w:rsidR="00755FEC" w:rsidRDefault="00281333">
      <w:pPr>
        <w:pStyle w:val="Heading1"/>
      </w:pPr>
      <w:bookmarkStart w:id="13" w:name="_Toc215953868"/>
      <w:r w:rsidRPr="00281333">
        <w:rPr>
          <w:noProof/>
        </w:rPr>
        <w:lastRenderedPageBreak/>
        <w:drawing>
          <wp:anchor distT="0" distB="0" distL="114300" distR="114300" simplePos="0" relativeHeight="251656704" behindDoc="1" locked="0" layoutInCell="1" allowOverlap="1" wp14:anchorId="1F79E2F5" wp14:editId="029E7429">
            <wp:simplePos x="0" y="0"/>
            <wp:positionH relativeFrom="column">
              <wp:posOffset>-186500</wp:posOffset>
            </wp:positionH>
            <wp:positionV relativeFrom="paragraph">
              <wp:posOffset>-104140</wp:posOffset>
            </wp:positionV>
            <wp:extent cx="4087306" cy="638092"/>
            <wp:effectExtent l="0" t="0" r="0" b="0"/>
            <wp:wrapNone/>
            <wp:docPr id="1388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56825" name=""/>
                    <pic:cNvPicPr/>
                  </pic:nvPicPr>
                  <pic:blipFill>
                    <a:blip r:embed="rId17"/>
                    <a:stretch>
                      <a:fillRect/>
                    </a:stretch>
                  </pic:blipFill>
                  <pic:spPr>
                    <a:xfrm>
                      <a:off x="0" y="0"/>
                      <a:ext cx="4087306" cy="638092"/>
                    </a:xfrm>
                    <a:prstGeom prst="rect">
                      <a:avLst/>
                    </a:prstGeom>
                  </pic:spPr>
                </pic:pic>
              </a:graphicData>
            </a:graphic>
            <wp14:sizeRelH relativeFrom="margin">
              <wp14:pctWidth>0</wp14:pctWidth>
            </wp14:sizeRelH>
          </wp:anchor>
        </w:drawing>
      </w:r>
      <w:r>
        <w:t>Chapter 3: Requirement analysis</w:t>
      </w:r>
      <w:bookmarkEnd w:id="13"/>
    </w:p>
    <w:p w14:paraId="21BF4358" w14:textId="0E70FCFB" w:rsidR="002E7810" w:rsidRDefault="002D0F6E" w:rsidP="00D05A75">
      <w:pPr>
        <w:pStyle w:val="Heading2"/>
        <w:numPr>
          <w:ilvl w:val="0"/>
          <w:numId w:val="34"/>
        </w:numPr>
      </w:pPr>
      <w:bookmarkStart w:id="14" w:name="_Toc215953869"/>
      <w:bookmarkStart w:id="15" w:name="_Hlk215927942"/>
      <w:r>
        <w:t>Feasibility Study</w:t>
      </w:r>
      <w:bookmarkEnd w:id="14"/>
    </w:p>
    <w:p w14:paraId="4834B349" w14:textId="77777777" w:rsidR="002D0F6E" w:rsidRPr="002D0F6E" w:rsidRDefault="002D0F6E" w:rsidP="002D0F6E"/>
    <w:p w14:paraId="3C2B4D3E" w14:textId="65AC5B11" w:rsidR="002D0F6E" w:rsidRDefault="002D0F6E" w:rsidP="00D05A75">
      <w:pPr>
        <w:pStyle w:val="Heading2"/>
        <w:numPr>
          <w:ilvl w:val="0"/>
          <w:numId w:val="34"/>
        </w:numPr>
        <w:rPr>
          <w:spacing w:val="-4"/>
        </w:rPr>
      </w:pPr>
      <w:bookmarkStart w:id="16" w:name="_Toc215953870"/>
      <w:r>
        <w:t>Development</w:t>
      </w:r>
      <w:r>
        <w:rPr>
          <w:spacing w:val="-8"/>
        </w:rPr>
        <w:t xml:space="preserve"> </w:t>
      </w:r>
      <w:r>
        <w:rPr>
          <w:spacing w:val="-4"/>
        </w:rPr>
        <w:t>Costs</w:t>
      </w:r>
      <w:bookmarkEnd w:id="16"/>
    </w:p>
    <w:p w14:paraId="21CC81E3" w14:textId="77777777" w:rsidR="002D0F6E" w:rsidRPr="002D0F6E" w:rsidRDefault="002D0F6E" w:rsidP="002D0F6E"/>
    <w:p w14:paraId="7CB1017A" w14:textId="7E9A41AA" w:rsidR="002D0F6E" w:rsidRDefault="002D0F6E" w:rsidP="00D05A75">
      <w:pPr>
        <w:pStyle w:val="Heading2"/>
        <w:numPr>
          <w:ilvl w:val="0"/>
          <w:numId w:val="34"/>
        </w:numPr>
      </w:pPr>
      <w:bookmarkStart w:id="17" w:name="_Toc215953871"/>
      <w:r w:rsidRPr="002D0F6E">
        <w:t>Organizational Study</w:t>
      </w:r>
      <w:bookmarkEnd w:id="17"/>
    </w:p>
    <w:p w14:paraId="32EA3C22" w14:textId="77777777" w:rsidR="002D0F6E" w:rsidRPr="002D0F6E" w:rsidRDefault="002D0F6E" w:rsidP="002D0F6E"/>
    <w:p w14:paraId="7801EF9B" w14:textId="342C6BEC" w:rsidR="002D0F6E" w:rsidRDefault="002D0F6E" w:rsidP="00D05A75">
      <w:pPr>
        <w:pStyle w:val="Heading2"/>
        <w:numPr>
          <w:ilvl w:val="0"/>
          <w:numId w:val="34"/>
        </w:numPr>
      </w:pPr>
      <w:bookmarkStart w:id="18" w:name="_Toc215953872"/>
      <w:r w:rsidRPr="002D0F6E">
        <w:t>Proposed Features</w:t>
      </w:r>
      <w:bookmarkEnd w:id="18"/>
    </w:p>
    <w:p w14:paraId="4247E2B0" w14:textId="77777777" w:rsidR="002D0F6E" w:rsidRPr="002D0F6E" w:rsidRDefault="002D0F6E" w:rsidP="002D0F6E"/>
    <w:p w14:paraId="38D58C6A" w14:textId="1CF611E7" w:rsidR="002D0F6E" w:rsidRDefault="002D0F6E" w:rsidP="00D05A75">
      <w:pPr>
        <w:pStyle w:val="Heading2"/>
        <w:numPr>
          <w:ilvl w:val="0"/>
          <w:numId w:val="34"/>
        </w:numPr>
      </w:pPr>
      <w:bookmarkStart w:id="19" w:name="_Toc215953873"/>
      <w:r w:rsidRPr="002D0F6E">
        <w:t>Risk Management</w:t>
      </w:r>
      <w:bookmarkEnd w:id="19"/>
    </w:p>
    <w:p w14:paraId="02732A44" w14:textId="77777777" w:rsidR="002D0F6E" w:rsidRPr="002D0F6E" w:rsidRDefault="002D0F6E" w:rsidP="002D0F6E"/>
    <w:p w14:paraId="1AA21CE1" w14:textId="2C5EF24A" w:rsidR="002D0F6E" w:rsidRDefault="002D0F6E" w:rsidP="00D05A75">
      <w:pPr>
        <w:pStyle w:val="Heading2"/>
        <w:numPr>
          <w:ilvl w:val="0"/>
          <w:numId w:val="34"/>
        </w:numPr>
      </w:pPr>
      <w:bookmarkStart w:id="20" w:name="_Toc215953874"/>
      <w:r w:rsidRPr="002D0F6E">
        <w:lastRenderedPageBreak/>
        <w:t>Work plan</w:t>
      </w:r>
      <w:bookmarkEnd w:id="20"/>
    </w:p>
    <w:p w14:paraId="2093856C" w14:textId="77777777" w:rsidR="002D0F6E" w:rsidRPr="002D0F6E" w:rsidRDefault="002D0F6E" w:rsidP="002D0F6E"/>
    <w:p w14:paraId="78F69352" w14:textId="0F762064" w:rsidR="002D0F6E" w:rsidRDefault="002D0F6E" w:rsidP="00D05A75">
      <w:pPr>
        <w:pStyle w:val="Heading2"/>
        <w:numPr>
          <w:ilvl w:val="0"/>
          <w:numId w:val="34"/>
        </w:numPr>
      </w:pPr>
      <w:bookmarkStart w:id="21" w:name="_Toc215953875"/>
      <w:r w:rsidRPr="002D0F6E">
        <w:t>Gantt chart</w:t>
      </w:r>
      <w:bookmarkEnd w:id="21"/>
    </w:p>
    <w:bookmarkEnd w:id="15"/>
    <w:p w14:paraId="78C8E12C" w14:textId="77777777" w:rsidR="002D0F6E" w:rsidRPr="002D0F6E" w:rsidRDefault="002D0F6E" w:rsidP="002D0F6E"/>
    <w:p w14:paraId="5F6D08D8" w14:textId="77777777" w:rsidR="00755FEC" w:rsidRDefault="00000000">
      <w:r>
        <w:br w:type="page"/>
      </w:r>
    </w:p>
    <w:p w14:paraId="7BFE309F" w14:textId="77777777" w:rsidR="0089743F" w:rsidRDefault="0089743F" w:rsidP="0089743F">
      <w:pPr>
        <w:pStyle w:val="Heading1"/>
        <w:rPr>
          <w:noProof/>
        </w:rPr>
      </w:pPr>
      <w:bookmarkStart w:id="22" w:name="_Toc215943028"/>
      <w:bookmarkStart w:id="23" w:name="_Toc215953876"/>
      <w:r w:rsidRPr="00281333">
        <w:rPr>
          <w:noProof/>
        </w:rPr>
        <w:lastRenderedPageBreak/>
        <w:drawing>
          <wp:anchor distT="0" distB="0" distL="114300" distR="114300" simplePos="0" relativeHeight="251658752" behindDoc="1" locked="0" layoutInCell="1" allowOverlap="1" wp14:anchorId="51CF78E9" wp14:editId="1F5E69AC">
            <wp:simplePos x="0" y="0"/>
            <wp:positionH relativeFrom="column">
              <wp:posOffset>-183960</wp:posOffset>
            </wp:positionH>
            <wp:positionV relativeFrom="paragraph">
              <wp:posOffset>-127635</wp:posOffset>
            </wp:positionV>
            <wp:extent cx="4393871" cy="638175"/>
            <wp:effectExtent l="0" t="0" r="6985" b="0"/>
            <wp:wrapNone/>
            <wp:docPr id="3984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1440" name=""/>
                    <pic:cNvPicPr/>
                  </pic:nvPicPr>
                  <pic:blipFill>
                    <a:blip r:embed="rId17"/>
                    <a:stretch>
                      <a:fillRect/>
                    </a:stretch>
                  </pic:blipFill>
                  <pic:spPr>
                    <a:xfrm>
                      <a:off x="0" y="0"/>
                      <a:ext cx="4393871" cy="638175"/>
                    </a:xfrm>
                    <a:prstGeom prst="rect">
                      <a:avLst/>
                    </a:prstGeom>
                  </pic:spPr>
                </pic:pic>
              </a:graphicData>
            </a:graphic>
            <wp14:sizeRelH relativeFrom="margin">
              <wp14:pctWidth>0</wp14:pctWidth>
            </wp14:sizeRelH>
          </wp:anchor>
        </w:drawing>
      </w:r>
      <w:r>
        <w:t>Chapter 4: Requirement Gathering</w:t>
      </w:r>
      <w:bookmarkEnd w:id="22"/>
      <w:bookmarkEnd w:id="23"/>
      <w:r w:rsidRPr="00281333">
        <w:rPr>
          <w:noProof/>
        </w:rPr>
        <w:t xml:space="preserve"> </w:t>
      </w:r>
    </w:p>
    <w:p w14:paraId="619C3FFE" w14:textId="77777777" w:rsidR="0089743F" w:rsidRDefault="0089743F" w:rsidP="0089743F">
      <w:pPr>
        <w:pStyle w:val="Heading2"/>
        <w:numPr>
          <w:ilvl w:val="0"/>
          <w:numId w:val="35"/>
        </w:numPr>
        <w:tabs>
          <w:tab w:val="num" w:pos="360"/>
        </w:tabs>
        <w:ind w:left="360"/>
      </w:pPr>
      <w:bookmarkStart w:id="24" w:name="_Toc215943029"/>
      <w:bookmarkStart w:id="25" w:name="_Toc215953877"/>
      <w:r w:rsidRPr="00D05A75">
        <w:t>Functional Requirements</w:t>
      </w:r>
      <w:bookmarkEnd w:id="24"/>
      <w:bookmarkEnd w:id="25"/>
    </w:p>
    <w:p w14:paraId="424FD368" w14:textId="77777777" w:rsidR="0089743F" w:rsidRDefault="0089743F" w:rsidP="0089743F">
      <w:pPr>
        <w:pStyle w:val="Heading2"/>
        <w:numPr>
          <w:ilvl w:val="0"/>
          <w:numId w:val="35"/>
        </w:numPr>
        <w:tabs>
          <w:tab w:val="num" w:pos="360"/>
        </w:tabs>
        <w:ind w:left="360"/>
      </w:pPr>
      <w:bookmarkStart w:id="26" w:name="_Toc215943030"/>
      <w:bookmarkStart w:id="27" w:name="_Toc215953878"/>
      <w:r w:rsidRPr="00D05A75">
        <w:t>Non-functional Requirements</w:t>
      </w:r>
      <w:bookmarkEnd w:id="26"/>
      <w:bookmarkEnd w:id="27"/>
    </w:p>
    <w:p w14:paraId="0B6E1859" w14:textId="77777777" w:rsidR="0089743F" w:rsidRPr="00D05A75" w:rsidRDefault="0089743F" w:rsidP="0089743F">
      <w:pPr>
        <w:pStyle w:val="Heading2"/>
        <w:numPr>
          <w:ilvl w:val="0"/>
          <w:numId w:val="35"/>
        </w:numPr>
        <w:tabs>
          <w:tab w:val="num" w:pos="360"/>
        </w:tabs>
        <w:ind w:left="360"/>
      </w:pPr>
      <w:bookmarkStart w:id="28" w:name="_Toc215943031"/>
      <w:bookmarkStart w:id="29" w:name="_Toc215953879"/>
      <w:r w:rsidRPr="00D05A75">
        <w:t>Functional (System) Decomposition Diagram</w:t>
      </w:r>
      <w:bookmarkEnd w:id="28"/>
      <w:bookmarkEnd w:id="29"/>
    </w:p>
    <w:p w14:paraId="19A8C076" w14:textId="77777777" w:rsidR="0089743F" w:rsidRPr="001F1176" w:rsidRDefault="0089743F" w:rsidP="0089743F"/>
    <w:p w14:paraId="79EC3632" w14:textId="77777777" w:rsidR="0089743F" w:rsidRPr="002E7810" w:rsidRDefault="0089743F" w:rsidP="0089743F"/>
    <w:p w14:paraId="75E8195E" w14:textId="77777777" w:rsidR="0089743F" w:rsidRDefault="0089743F" w:rsidP="0089743F">
      <w:r>
        <w:br w:type="page"/>
      </w:r>
    </w:p>
    <w:p w14:paraId="64221911" w14:textId="77777777" w:rsidR="0089743F" w:rsidRDefault="0089743F" w:rsidP="0089743F">
      <w:pPr>
        <w:pStyle w:val="Heading1"/>
      </w:pPr>
      <w:bookmarkStart w:id="30" w:name="_Toc215943032"/>
      <w:bookmarkStart w:id="31" w:name="_Toc215953880"/>
      <w:r w:rsidRPr="00281333">
        <w:rPr>
          <w:noProof/>
        </w:rPr>
        <w:lastRenderedPageBreak/>
        <w:drawing>
          <wp:anchor distT="0" distB="0" distL="114300" distR="114300" simplePos="0" relativeHeight="251659776" behindDoc="1" locked="0" layoutInCell="1" allowOverlap="1" wp14:anchorId="0408BBF6" wp14:editId="5E1F82FD">
            <wp:simplePos x="0" y="0"/>
            <wp:positionH relativeFrom="column">
              <wp:posOffset>-163525</wp:posOffset>
            </wp:positionH>
            <wp:positionV relativeFrom="paragraph">
              <wp:posOffset>-127899</wp:posOffset>
            </wp:positionV>
            <wp:extent cx="3978234" cy="638100"/>
            <wp:effectExtent l="0" t="0" r="3810" b="0"/>
            <wp:wrapNone/>
            <wp:docPr id="521236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36062" name=""/>
                    <pic:cNvPicPr/>
                  </pic:nvPicPr>
                  <pic:blipFill>
                    <a:blip r:embed="rId17"/>
                    <a:stretch>
                      <a:fillRect/>
                    </a:stretch>
                  </pic:blipFill>
                  <pic:spPr>
                    <a:xfrm>
                      <a:off x="0" y="0"/>
                      <a:ext cx="3985697" cy="639297"/>
                    </a:xfrm>
                    <a:prstGeom prst="rect">
                      <a:avLst/>
                    </a:prstGeom>
                  </pic:spPr>
                </pic:pic>
              </a:graphicData>
            </a:graphic>
            <wp14:sizeRelH relativeFrom="margin">
              <wp14:pctWidth>0</wp14:pctWidth>
            </wp14:sizeRelH>
          </wp:anchor>
        </w:drawing>
      </w:r>
      <w:r>
        <w:t>Chapter 5: System Architecture</w:t>
      </w:r>
      <w:bookmarkEnd w:id="30"/>
      <w:bookmarkEnd w:id="31"/>
    </w:p>
    <w:p w14:paraId="0B288D00" w14:textId="77777777" w:rsidR="0089743F" w:rsidRDefault="0089743F" w:rsidP="0089743F">
      <w:pPr>
        <w:pStyle w:val="Heading2"/>
        <w:numPr>
          <w:ilvl w:val="0"/>
          <w:numId w:val="36"/>
        </w:numPr>
        <w:tabs>
          <w:tab w:val="num" w:pos="720"/>
        </w:tabs>
        <w:rPr>
          <w:noProof/>
        </w:rPr>
      </w:pPr>
      <w:bookmarkStart w:id="32" w:name="_Toc215943033"/>
      <w:bookmarkStart w:id="33" w:name="_Toc215953881"/>
      <w:r w:rsidRPr="00916E53">
        <w:rPr>
          <w:noProof/>
        </w:rPr>
        <w:t>Use Case Model</w:t>
      </w:r>
      <w:bookmarkEnd w:id="32"/>
      <w:bookmarkEnd w:id="33"/>
      <w:r w:rsidRPr="00281333">
        <w:rPr>
          <w:noProof/>
        </w:rPr>
        <w:t xml:space="preserve"> </w:t>
      </w:r>
    </w:p>
    <w:p w14:paraId="2DB5FB17" w14:textId="77777777" w:rsidR="0089743F" w:rsidRDefault="0089743F" w:rsidP="0089743F">
      <w:pPr>
        <w:pStyle w:val="Heading2"/>
        <w:numPr>
          <w:ilvl w:val="0"/>
          <w:numId w:val="36"/>
        </w:numPr>
        <w:tabs>
          <w:tab w:val="num" w:pos="720"/>
        </w:tabs>
      </w:pPr>
      <w:bookmarkStart w:id="34" w:name="_Toc215943034"/>
      <w:bookmarkStart w:id="35" w:name="_Toc215953882"/>
      <w:r>
        <w:t>U</w:t>
      </w:r>
      <w:r w:rsidRPr="00916E53">
        <w:t>se Case Diagram</w:t>
      </w:r>
      <w:bookmarkEnd w:id="34"/>
      <w:bookmarkEnd w:id="35"/>
    </w:p>
    <w:p w14:paraId="396E5CC6" w14:textId="77777777" w:rsidR="0089743F" w:rsidRDefault="0089743F" w:rsidP="0089743F">
      <w:pPr>
        <w:pStyle w:val="Heading2"/>
        <w:numPr>
          <w:ilvl w:val="0"/>
          <w:numId w:val="36"/>
        </w:numPr>
        <w:tabs>
          <w:tab w:val="num" w:pos="720"/>
        </w:tabs>
      </w:pPr>
      <w:bookmarkStart w:id="36" w:name="_Toc215943035"/>
      <w:bookmarkStart w:id="37" w:name="_Toc215953883"/>
      <w:r>
        <w:t>Use Case Formats</w:t>
      </w:r>
      <w:bookmarkEnd w:id="36"/>
      <w:bookmarkEnd w:id="37"/>
    </w:p>
    <w:p w14:paraId="59E9F357" w14:textId="77777777" w:rsidR="0089743F" w:rsidRDefault="0089743F" w:rsidP="0089743F">
      <w:pPr>
        <w:pStyle w:val="Heading2"/>
        <w:numPr>
          <w:ilvl w:val="0"/>
          <w:numId w:val="36"/>
        </w:numPr>
        <w:tabs>
          <w:tab w:val="num" w:pos="720"/>
        </w:tabs>
      </w:pPr>
      <w:bookmarkStart w:id="38" w:name="_Toc215943036"/>
      <w:bookmarkStart w:id="39" w:name="_Toc215953884"/>
      <w:r>
        <w:t>Sequence Diagram</w:t>
      </w:r>
      <w:bookmarkEnd w:id="38"/>
      <w:bookmarkEnd w:id="39"/>
    </w:p>
    <w:p w14:paraId="7F294185" w14:textId="77777777" w:rsidR="0089743F" w:rsidRPr="00916E53" w:rsidRDefault="0089743F" w:rsidP="0089743F">
      <w:pPr>
        <w:pStyle w:val="Heading2"/>
        <w:numPr>
          <w:ilvl w:val="0"/>
          <w:numId w:val="36"/>
        </w:numPr>
        <w:tabs>
          <w:tab w:val="num" w:pos="720"/>
        </w:tabs>
      </w:pPr>
      <w:bookmarkStart w:id="40" w:name="_Toc215943037"/>
      <w:bookmarkStart w:id="41" w:name="_Toc215953885"/>
      <w:r>
        <w:t>Class Diagram</w:t>
      </w:r>
      <w:bookmarkEnd w:id="40"/>
      <w:bookmarkEnd w:id="41"/>
    </w:p>
    <w:p w14:paraId="6CC38140" w14:textId="77777777" w:rsidR="0089743F" w:rsidRPr="002E7810" w:rsidRDefault="0089743F" w:rsidP="0089743F"/>
    <w:p w14:paraId="234270DC" w14:textId="77777777" w:rsidR="0089743F" w:rsidRDefault="0089743F" w:rsidP="0089743F">
      <w:r>
        <w:br w:type="page"/>
      </w:r>
    </w:p>
    <w:p w14:paraId="46F05E18" w14:textId="77777777" w:rsidR="0089743F" w:rsidRDefault="0089743F" w:rsidP="0089743F">
      <w:pPr>
        <w:pStyle w:val="Heading1"/>
      </w:pPr>
      <w:bookmarkStart w:id="42" w:name="_Toc215943038"/>
      <w:bookmarkStart w:id="43" w:name="_Toc215953886"/>
      <w:r w:rsidRPr="00281333">
        <w:rPr>
          <w:noProof/>
        </w:rPr>
        <w:lastRenderedPageBreak/>
        <w:drawing>
          <wp:anchor distT="0" distB="0" distL="114300" distR="114300" simplePos="0" relativeHeight="251660800" behindDoc="1" locked="0" layoutInCell="1" allowOverlap="1" wp14:anchorId="79F10DB5" wp14:editId="2FA7C4E0">
            <wp:simplePos x="0" y="0"/>
            <wp:positionH relativeFrom="column">
              <wp:posOffset>-150305</wp:posOffset>
            </wp:positionH>
            <wp:positionV relativeFrom="paragraph">
              <wp:posOffset>-139065</wp:posOffset>
            </wp:positionV>
            <wp:extent cx="3610099" cy="638167"/>
            <wp:effectExtent l="0" t="0" r="0" b="0"/>
            <wp:wrapNone/>
            <wp:docPr id="563649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49743" name=""/>
                    <pic:cNvPicPr/>
                  </pic:nvPicPr>
                  <pic:blipFill>
                    <a:blip r:embed="rId17"/>
                    <a:stretch>
                      <a:fillRect/>
                    </a:stretch>
                  </pic:blipFill>
                  <pic:spPr>
                    <a:xfrm>
                      <a:off x="0" y="0"/>
                      <a:ext cx="3610099" cy="638167"/>
                    </a:xfrm>
                    <a:prstGeom prst="rect">
                      <a:avLst/>
                    </a:prstGeom>
                  </pic:spPr>
                </pic:pic>
              </a:graphicData>
            </a:graphic>
            <wp14:sizeRelH relativeFrom="margin">
              <wp14:pctWidth>0</wp14:pctWidth>
            </wp14:sizeRelH>
          </wp:anchor>
        </w:drawing>
      </w:r>
      <w:r>
        <w:t>Chapter 6: Database Design</w:t>
      </w:r>
      <w:bookmarkEnd w:id="42"/>
      <w:bookmarkEnd w:id="43"/>
    </w:p>
    <w:p w14:paraId="0E56A513" w14:textId="77777777" w:rsidR="0089743F" w:rsidRDefault="0089743F" w:rsidP="0089743F">
      <w:pPr>
        <w:pStyle w:val="Heading2"/>
        <w:numPr>
          <w:ilvl w:val="0"/>
          <w:numId w:val="37"/>
        </w:numPr>
        <w:tabs>
          <w:tab w:val="num" w:pos="1080"/>
        </w:tabs>
        <w:ind w:left="1080"/>
        <w:rPr>
          <w:noProof/>
        </w:rPr>
      </w:pPr>
      <w:bookmarkStart w:id="44" w:name="_Toc215943039"/>
      <w:bookmarkStart w:id="45" w:name="_Toc215953887"/>
      <w:r w:rsidRPr="00916E53">
        <w:rPr>
          <w:noProof/>
        </w:rPr>
        <w:t>Entity Relationship Diagram</w:t>
      </w:r>
      <w:bookmarkEnd w:id="44"/>
      <w:bookmarkEnd w:id="45"/>
    </w:p>
    <w:p w14:paraId="2D078206" w14:textId="77777777" w:rsidR="0089743F" w:rsidRDefault="0089743F" w:rsidP="0089743F">
      <w:pPr>
        <w:pStyle w:val="Heading2"/>
        <w:numPr>
          <w:ilvl w:val="0"/>
          <w:numId w:val="37"/>
        </w:numPr>
        <w:tabs>
          <w:tab w:val="num" w:pos="1080"/>
        </w:tabs>
        <w:ind w:left="1080"/>
        <w:rPr>
          <w:noProof/>
        </w:rPr>
      </w:pPr>
      <w:bookmarkStart w:id="46" w:name="_Toc215943040"/>
      <w:bookmarkStart w:id="47" w:name="_Toc215953888"/>
      <w:r>
        <w:rPr>
          <w:noProof/>
        </w:rPr>
        <w:t>Schema</w:t>
      </w:r>
      <w:bookmarkEnd w:id="46"/>
      <w:bookmarkEnd w:id="47"/>
      <w:r w:rsidRPr="00281333">
        <w:rPr>
          <w:noProof/>
        </w:rPr>
        <w:t xml:space="preserve"> </w:t>
      </w:r>
    </w:p>
    <w:p w14:paraId="1413FBE5" w14:textId="77777777" w:rsidR="0089743F" w:rsidRPr="002E7810" w:rsidRDefault="0089743F" w:rsidP="0089743F"/>
    <w:p w14:paraId="5DB34041" w14:textId="77777777" w:rsidR="0089743F" w:rsidRDefault="0089743F" w:rsidP="0089743F">
      <w:r>
        <w:br w:type="page"/>
      </w:r>
    </w:p>
    <w:p w14:paraId="40B4E311" w14:textId="77777777" w:rsidR="0089743F" w:rsidRDefault="0089743F" w:rsidP="0089743F">
      <w:pPr>
        <w:pStyle w:val="Heading1"/>
        <w:rPr>
          <w:noProof/>
        </w:rPr>
      </w:pPr>
      <w:bookmarkStart w:id="48" w:name="_Toc215943041"/>
      <w:bookmarkStart w:id="49" w:name="_Toc215953889"/>
      <w:r w:rsidRPr="00281333">
        <w:rPr>
          <w:noProof/>
        </w:rPr>
        <w:lastRenderedPageBreak/>
        <w:drawing>
          <wp:anchor distT="0" distB="0" distL="114300" distR="114300" simplePos="0" relativeHeight="251661824" behindDoc="1" locked="0" layoutInCell="1" allowOverlap="1" wp14:anchorId="5238A369" wp14:editId="61E1CB69">
            <wp:simplePos x="0" y="0"/>
            <wp:positionH relativeFrom="column">
              <wp:posOffset>-161735</wp:posOffset>
            </wp:positionH>
            <wp:positionV relativeFrom="paragraph">
              <wp:posOffset>-127635</wp:posOffset>
            </wp:positionV>
            <wp:extent cx="3503221" cy="638084"/>
            <wp:effectExtent l="0" t="0" r="2540" b="0"/>
            <wp:wrapNone/>
            <wp:docPr id="180342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24121" name=""/>
                    <pic:cNvPicPr/>
                  </pic:nvPicPr>
                  <pic:blipFill>
                    <a:blip r:embed="rId17"/>
                    <a:stretch>
                      <a:fillRect/>
                    </a:stretch>
                  </pic:blipFill>
                  <pic:spPr>
                    <a:xfrm>
                      <a:off x="0" y="0"/>
                      <a:ext cx="3503221" cy="638084"/>
                    </a:xfrm>
                    <a:prstGeom prst="rect">
                      <a:avLst/>
                    </a:prstGeom>
                  </pic:spPr>
                </pic:pic>
              </a:graphicData>
            </a:graphic>
            <wp14:sizeRelH relativeFrom="margin">
              <wp14:pctWidth>0</wp14:pctWidth>
            </wp14:sizeRelH>
          </wp:anchor>
        </w:drawing>
      </w:r>
      <w:r>
        <w:t>Chapter 7: Implementation</w:t>
      </w:r>
      <w:bookmarkEnd w:id="48"/>
      <w:bookmarkEnd w:id="49"/>
      <w:r w:rsidRPr="00281333">
        <w:rPr>
          <w:noProof/>
        </w:rPr>
        <w:t xml:space="preserve"> </w:t>
      </w:r>
    </w:p>
    <w:p w14:paraId="7677DAC4" w14:textId="77777777" w:rsidR="0089743F" w:rsidRDefault="0089743F" w:rsidP="0089743F">
      <w:pPr>
        <w:pStyle w:val="Heading2"/>
      </w:pPr>
      <w:bookmarkStart w:id="50" w:name="_Toc215943042"/>
      <w:bookmarkStart w:id="51" w:name="_Toc215953890"/>
      <w:r>
        <w:t xml:space="preserve">UI </w:t>
      </w:r>
      <w:r w:rsidRPr="00541E29">
        <w:t>design</w:t>
      </w:r>
      <w:bookmarkEnd w:id="50"/>
      <w:bookmarkEnd w:id="51"/>
    </w:p>
    <w:p w14:paraId="6F107801" w14:textId="77777777" w:rsidR="0089743F" w:rsidRDefault="0089743F" w:rsidP="0089743F">
      <w:pPr>
        <w:pStyle w:val="Heading2"/>
      </w:pPr>
      <w:bookmarkStart w:id="52" w:name="_Toc215943043"/>
      <w:bookmarkStart w:id="53" w:name="_Toc215953891"/>
      <w:r w:rsidRPr="00541E29">
        <w:t>Front End Code</w:t>
      </w:r>
      <w:bookmarkEnd w:id="52"/>
      <w:bookmarkEnd w:id="53"/>
    </w:p>
    <w:p w14:paraId="65D8A04B" w14:textId="77777777" w:rsidR="0089743F" w:rsidRDefault="0089743F" w:rsidP="0089743F">
      <w:pPr>
        <w:pStyle w:val="Heading2"/>
      </w:pPr>
      <w:bookmarkStart w:id="54" w:name="_Toc215943044"/>
      <w:bookmarkStart w:id="55" w:name="_Toc215953892"/>
      <w:r w:rsidRPr="00541E29">
        <w:t>Back End Code</w:t>
      </w:r>
      <w:bookmarkEnd w:id="54"/>
      <w:bookmarkEnd w:id="55"/>
    </w:p>
    <w:p w14:paraId="428A46AC" w14:textId="77777777" w:rsidR="0089743F" w:rsidRPr="00541E29" w:rsidRDefault="0089743F" w:rsidP="0089743F">
      <w:pPr>
        <w:pStyle w:val="Heading2"/>
      </w:pPr>
      <w:bookmarkStart w:id="56" w:name="_Toc215943045"/>
      <w:bookmarkStart w:id="57" w:name="_Toc215953893"/>
      <w:r>
        <w:t>Machine Learning Model</w:t>
      </w:r>
      <w:bookmarkEnd w:id="56"/>
      <w:bookmarkEnd w:id="57"/>
    </w:p>
    <w:p w14:paraId="4DC5FDC4" w14:textId="77777777" w:rsidR="0089743F" w:rsidRDefault="0089743F" w:rsidP="0089743F">
      <w:r>
        <w:br w:type="page"/>
      </w:r>
    </w:p>
    <w:p w14:paraId="3FA51468" w14:textId="77777777" w:rsidR="0089743F" w:rsidRDefault="0089743F" w:rsidP="0089743F">
      <w:pPr>
        <w:pStyle w:val="Heading1"/>
        <w:rPr>
          <w:noProof/>
        </w:rPr>
      </w:pPr>
      <w:bookmarkStart w:id="58" w:name="_Toc215943046"/>
      <w:bookmarkStart w:id="59" w:name="_Toc215953894"/>
      <w:r w:rsidRPr="00281333">
        <w:rPr>
          <w:noProof/>
        </w:rPr>
        <w:lastRenderedPageBreak/>
        <w:drawing>
          <wp:anchor distT="0" distB="0" distL="114300" distR="114300" simplePos="0" relativeHeight="251662848" behindDoc="1" locked="0" layoutInCell="1" allowOverlap="1" wp14:anchorId="2E4553F0" wp14:editId="34B1DB08">
            <wp:simplePos x="0" y="0"/>
            <wp:positionH relativeFrom="column">
              <wp:posOffset>-138875</wp:posOffset>
            </wp:positionH>
            <wp:positionV relativeFrom="paragraph">
              <wp:posOffset>-151130</wp:posOffset>
            </wp:positionV>
            <wp:extent cx="2945080" cy="638175"/>
            <wp:effectExtent l="0" t="0" r="8255" b="0"/>
            <wp:wrapNone/>
            <wp:docPr id="437368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68011" name=""/>
                    <pic:cNvPicPr/>
                  </pic:nvPicPr>
                  <pic:blipFill>
                    <a:blip r:embed="rId17"/>
                    <a:stretch>
                      <a:fillRect/>
                    </a:stretch>
                  </pic:blipFill>
                  <pic:spPr>
                    <a:xfrm>
                      <a:off x="0" y="0"/>
                      <a:ext cx="2945080" cy="638175"/>
                    </a:xfrm>
                    <a:prstGeom prst="rect">
                      <a:avLst/>
                    </a:prstGeom>
                  </pic:spPr>
                </pic:pic>
              </a:graphicData>
            </a:graphic>
            <wp14:sizeRelH relativeFrom="margin">
              <wp14:pctWidth>0</wp14:pctWidth>
            </wp14:sizeRelH>
          </wp:anchor>
        </w:drawing>
      </w:r>
      <w:r>
        <w:t>Chapter 8: References</w:t>
      </w:r>
      <w:bookmarkEnd w:id="58"/>
      <w:bookmarkEnd w:id="59"/>
      <w:r w:rsidRPr="00281333">
        <w:rPr>
          <w:noProof/>
        </w:rPr>
        <w:t xml:space="preserve"> </w:t>
      </w:r>
    </w:p>
    <w:p w14:paraId="3B0CA935" w14:textId="77777777" w:rsidR="0089743F" w:rsidRPr="002E7810" w:rsidRDefault="0089743F" w:rsidP="0089743F"/>
    <w:p w14:paraId="6FC41E68" w14:textId="77777777" w:rsidR="0089743F" w:rsidRDefault="0089743F" w:rsidP="0089743F">
      <w:r>
        <w:br w:type="page"/>
      </w:r>
    </w:p>
    <w:p w14:paraId="2942C61B" w14:textId="41B947A4" w:rsidR="00755FEC" w:rsidRDefault="00755FEC" w:rsidP="0089743F">
      <w:pPr>
        <w:pStyle w:val="Heading1"/>
      </w:pPr>
    </w:p>
    <w:sectPr w:rsidR="00755FEC" w:rsidSect="009C5035">
      <w:pgSz w:w="12240" w:h="15840"/>
      <w:pgMar w:top="1411" w:right="1080" w:bottom="141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794411"/>
    <w:multiLevelType w:val="multilevel"/>
    <w:tmpl w:val="E22E948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05E845B9"/>
    <w:multiLevelType w:val="multilevel"/>
    <w:tmpl w:val="4C48C6F8"/>
    <w:lvl w:ilvl="0">
      <w:start w:val="1"/>
      <w:numFmt w:val="decimal"/>
      <w:lvlText w:val="2.%1"/>
      <w:lvlJc w:val="left"/>
      <w:pPr>
        <w:ind w:left="720" w:hanging="360"/>
      </w:pPr>
      <w:rPr>
        <w:rFonts w:hint="default"/>
      </w:rPr>
    </w:lvl>
    <w:lvl w:ilvl="1">
      <w:start w:val="1"/>
      <w:numFmt w:val="decimal"/>
      <w:lvlText w:val="2.%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0C0F5B17"/>
    <w:multiLevelType w:val="multilevel"/>
    <w:tmpl w:val="7A628D3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0D5A64B3"/>
    <w:multiLevelType w:val="hybridMultilevel"/>
    <w:tmpl w:val="EA60E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6043D4"/>
    <w:multiLevelType w:val="multilevel"/>
    <w:tmpl w:val="AB985030"/>
    <w:lvl w:ilvl="0">
      <w:start w:val="1"/>
      <w:numFmt w:val="decimal"/>
      <w:lvlText w:val="6.%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14703152"/>
    <w:multiLevelType w:val="multilevel"/>
    <w:tmpl w:val="97AE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6D3E58"/>
    <w:multiLevelType w:val="multilevel"/>
    <w:tmpl w:val="DCE0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D533DB"/>
    <w:multiLevelType w:val="multilevel"/>
    <w:tmpl w:val="29CE4D10"/>
    <w:lvl w:ilvl="0">
      <w:start w:val="1"/>
      <w:numFmt w:val="decimal"/>
      <w:lvlText w:val="%1"/>
      <w:lvlJc w:val="left"/>
      <w:pPr>
        <w:ind w:left="1973" w:hanging="533"/>
      </w:pPr>
      <w:rPr>
        <w:rFonts w:hint="default"/>
        <w:lang w:val="en-US" w:eastAsia="en-US" w:bidi="ar-SA"/>
      </w:rPr>
    </w:lvl>
    <w:lvl w:ilvl="1">
      <w:start w:val="1"/>
      <w:numFmt w:val="decimal"/>
      <w:lvlText w:val="%1.%2"/>
      <w:lvlJc w:val="left"/>
      <w:pPr>
        <w:ind w:left="1973" w:hanging="533"/>
      </w:pPr>
      <w:rPr>
        <w:rFonts w:ascii="Arial MT" w:eastAsia="Arial MT" w:hAnsi="Arial MT" w:cs="Arial MT" w:hint="default"/>
        <w:b w:val="0"/>
        <w:bCs w:val="0"/>
        <w:i w:val="0"/>
        <w:iCs w:val="0"/>
        <w:spacing w:val="0"/>
        <w:w w:val="99"/>
        <w:sz w:val="32"/>
        <w:szCs w:val="32"/>
        <w:lang w:val="en-US" w:eastAsia="en-US" w:bidi="ar-SA"/>
      </w:rPr>
    </w:lvl>
    <w:lvl w:ilvl="2">
      <w:numFmt w:val="bullet"/>
      <w:lvlText w:val="•"/>
      <w:lvlJc w:val="left"/>
      <w:pPr>
        <w:ind w:left="3888" w:hanging="533"/>
      </w:pPr>
      <w:rPr>
        <w:rFonts w:hint="default"/>
        <w:lang w:val="en-US" w:eastAsia="en-US" w:bidi="ar-SA"/>
      </w:rPr>
    </w:lvl>
    <w:lvl w:ilvl="3">
      <w:numFmt w:val="bullet"/>
      <w:lvlText w:val="•"/>
      <w:lvlJc w:val="left"/>
      <w:pPr>
        <w:ind w:left="4842" w:hanging="533"/>
      </w:pPr>
      <w:rPr>
        <w:rFonts w:hint="default"/>
        <w:lang w:val="en-US" w:eastAsia="en-US" w:bidi="ar-SA"/>
      </w:rPr>
    </w:lvl>
    <w:lvl w:ilvl="4">
      <w:numFmt w:val="bullet"/>
      <w:lvlText w:val="•"/>
      <w:lvlJc w:val="left"/>
      <w:pPr>
        <w:ind w:left="5796" w:hanging="533"/>
      </w:pPr>
      <w:rPr>
        <w:rFonts w:hint="default"/>
        <w:lang w:val="en-US" w:eastAsia="en-US" w:bidi="ar-SA"/>
      </w:rPr>
    </w:lvl>
    <w:lvl w:ilvl="5">
      <w:numFmt w:val="bullet"/>
      <w:lvlText w:val="•"/>
      <w:lvlJc w:val="left"/>
      <w:pPr>
        <w:ind w:left="6750" w:hanging="533"/>
      </w:pPr>
      <w:rPr>
        <w:rFonts w:hint="default"/>
        <w:lang w:val="en-US" w:eastAsia="en-US" w:bidi="ar-SA"/>
      </w:rPr>
    </w:lvl>
    <w:lvl w:ilvl="6">
      <w:numFmt w:val="bullet"/>
      <w:lvlText w:val="•"/>
      <w:lvlJc w:val="left"/>
      <w:pPr>
        <w:ind w:left="7704" w:hanging="533"/>
      </w:pPr>
      <w:rPr>
        <w:rFonts w:hint="default"/>
        <w:lang w:val="en-US" w:eastAsia="en-US" w:bidi="ar-SA"/>
      </w:rPr>
    </w:lvl>
    <w:lvl w:ilvl="7">
      <w:numFmt w:val="bullet"/>
      <w:lvlText w:val="•"/>
      <w:lvlJc w:val="left"/>
      <w:pPr>
        <w:ind w:left="8658" w:hanging="533"/>
      </w:pPr>
      <w:rPr>
        <w:rFonts w:hint="default"/>
        <w:lang w:val="en-US" w:eastAsia="en-US" w:bidi="ar-SA"/>
      </w:rPr>
    </w:lvl>
    <w:lvl w:ilvl="8">
      <w:numFmt w:val="bullet"/>
      <w:lvlText w:val="•"/>
      <w:lvlJc w:val="left"/>
      <w:pPr>
        <w:ind w:left="9612" w:hanging="533"/>
      </w:pPr>
      <w:rPr>
        <w:rFonts w:hint="default"/>
        <w:lang w:val="en-US" w:eastAsia="en-US" w:bidi="ar-SA"/>
      </w:rPr>
    </w:lvl>
  </w:abstractNum>
  <w:abstractNum w:abstractNumId="17" w15:restartNumberingAfterBreak="0">
    <w:nsid w:val="1F651298"/>
    <w:multiLevelType w:val="multilevel"/>
    <w:tmpl w:val="E55E051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22110C0D"/>
    <w:multiLevelType w:val="multilevel"/>
    <w:tmpl w:val="FD38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3E22F0"/>
    <w:multiLevelType w:val="multilevel"/>
    <w:tmpl w:val="224C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197488"/>
    <w:multiLevelType w:val="hybridMultilevel"/>
    <w:tmpl w:val="3894DAF4"/>
    <w:lvl w:ilvl="0" w:tplc="8A42AE2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8471CF"/>
    <w:multiLevelType w:val="multilevel"/>
    <w:tmpl w:val="03ECBF40"/>
    <w:lvl w:ilvl="0">
      <w:start w:val="1"/>
      <w:numFmt w:val="decimal"/>
      <w:lvlText w:val="7.%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29DC1A8C"/>
    <w:multiLevelType w:val="multilevel"/>
    <w:tmpl w:val="C7DA8552"/>
    <w:lvl w:ilvl="0">
      <w:start w:val="1"/>
      <w:numFmt w:val="decimal"/>
      <w:lvlText w:val="4.%1"/>
      <w:lvlJc w:val="left"/>
      <w:pPr>
        <w:ind w:left="720" w:hanging="360"/>
      </w:pPr>
      <w:rPr>
        <w:rFonts w:hint="default"/>
      </w:rPr>
    </w:lvl>
    <w:lvl w:ilvl="1">
      <w:start w:val="1"/>
      <w:numFmt w:val="decimal"/>
      <w:lvlText w:val="2.%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30A73D07"/>
    <w:multiLevelType w:val="multilevel"/>
    <w:tmpl w:val="754090C0"/>
    <w:lvl w:ilvl="0">
      <w:start w:val="1"/>
      <w:numFmt w:val="decimal"/>
      <w:pStyle w:val="Heading2"/>
      <w:lvlText w:val="7.%1"/>
      <w:lvlJc w:val="left"/>
      <w:pPr>
        <w:ind w:left="720" w:hanging="360"/>
      </w:pPr>
      <w:rPr>
        <w:rFonts w:hint="default"/>
      </w:rPr>
    </w:lvl>
    <w:lvl w:ilvl="1">
      <w:start w:val="1"/>
      <w:numFmt w:val="decimal"/>
      <w:lvlText w:val="2.%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2B44F9D"/>
    <w:multiLevelType w:val="multilevel"/>
    <w:tmpl w:val="E55E051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3A5350DA"/>
    <w:multiLevelType w:val="multilevel"/>
    <w:tmpl w:val="09BA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B35D86"/>
    <w:multiLevelType w:val="hybridMultilevel"/>
    <w:tmpl w:val="36BC3B88"/>
    <w:lvl w:ilvl="0" w:tplc="A6DA63B2">
      <w:numFmt w:val="bullet"/>
      <w:lvlText w:val="•"/>
      <w:lvlJc w:val="left"/>
      <w:pPr>
        <w:ind w:left="1080" w:hanging="360"/>
      </w:pPr>
      <w:rPr>
        <w:rFonts w:ascii="Calibri" w:eastAsiaTheme="minorEastAsia" w:hAnsi="Calibri" w:cs="Calibri" w:hint="default"/>
        <w:b w:val="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1B57144"/>
    <w:multiLevelType w:val="hybridMultilevel"/>
    <w:tmpl w:val="06BEFC6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8" w15:restartNumberingAfterBreak="0">
    <w:nsid w:val="4AD75BCD"/>
    <w:multiLevelType w:val="hybridMultilevel"/>
    <w:tmpl w:val="F3A001A4"/>
    <w:lvl w:ilvl="0" w:tplc="1C9845A0">
      <w:start w:val="1"/>
      <w:numFmt w:val="bullet"/>
      <w:lvlText w:val=""/>
      <w:lvlJc w:val="left"/>
      <w:pPr>
        <w:ind w:left="720" w:hanging="360"/>
      </w:pPr>
      <w:rPr>
        <w:rFonts w:ascii="Symbol" w:hAnsi="Symbol" w:cs="Symbol" w:hint="default"/>
        <w:spacing w:val="0"/>
        <w:position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B500D2"/>
    <w:multiLevelType w:val="multilevel"/>
    <w:tmpl w:val="3666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503390"/>
    <w:multiLevelType w:val="multilevel"/>
    <w:tmpl w:val="9E0A64A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50034D04"/>
    <w:multiLevelType w:val="multilevel"/>
    <w:tmpl w:val="E55E051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51D80C93"/>
    <w:multiLevelType w:val="hybridMultilevel"/>
    <w:tmpl w:val="0EFC1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375A9B"/>
    <w:multiLevelType w:val="multilevel"/>
    <w:tmpl w:val="D668DF30"/>
    <w:lvl w:ilvl="0">
      <w:start w:val="1"/>
      <w:numFmt w:val="decimal"/>
      <w:lvlText w:val="4.%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60DD4F32"/>
    <w:multiLevelType w:val="multilevel"/>
    <w:tmpl w:val="FFD64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E64448"/>
    <w:multiLevelType w:val="multilevel"/>
    <w:tmpl w:val="81B80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3F44BEA"/>
    <w:multiLevelType w:val="multilevel"/>
    <w:tmpl w:val="18B40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E90604"/>
    <w:multiLevelType w:val="hybridMultilevel"/>
    <w:tmpl w:val="DBE212D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8" w15:restartNumberingAfterBreak="0">
    <w:nsid w:val="65FD659A"/>
    <w:multiLevelType w:val="multilevel"/>
    <w:tmpl w:val="40C0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505E35"/>
    <w:multiLevelType w:val="multilevel"/>
    <w:tmpl w:val="F880EF10"/>
    <w:lvl w:ilvl="0">
      <w:start w:val="1"/>
      <w:numFmt w:val="decimal"/>
      <w:lvlText w:val="2.%1"/>
      <w:lvlJc w:val="left"/>
      <w:pPr>
        <w:ind w:left="720" w:hanging="360"/>
      </w:pPr>
      <w:rPr>
        <w:rFonts w:hint="default"/>
      </w:rPr>
    </w:lvl>
    <w:lvl w:ilvl="1">
      <w:start w:val="1"/>
      <w:numFmt w:val="decimal"/>
      <w:lvlText w:val="2.%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75B31650"/>
    <w:multiLevelType w:val="multilevel"/>
    <w:tmpl w:val="80E67F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7C2971CA"/>
    <w:multiLevelType w:val="multilevel"/>
    <w:tmpl w:val="925436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2" w15:restartNumberingAfterBreak="0">
    <w:nsid w:val="7DAA3552"/>
    <w:multiLevelType w:val="multilevel"/>
    <w:tmpl w:val="A5869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8F7AC5"/>
    <w:multiLevelType w:val="multilevel"/>
    <w:tmpl w:val="E55E05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7F2334F1"/>
    <w:multiLevelType w:val="multilevel"/>
    <w:tmpl w:val="672A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2962710">
    <w:abstractNumId w:val="8"/>
  </w:num>
  <w:num w:numId="2" w16cid:durableId="1094396959">
    <w:abstractNumId w:val="6"/>
  </w:num>
  <w:num w:numId="3" w16cid:durableId="1268999539">
    <w:abstractNumId w:val="5"/>
  </w:num>
  <w:num w:numId="4" w16cid:durableId="123164688">
    <w:abstractNumId w:val="4"/>
  </w:num>
  <w:num w:numId="5" w16cid:durableId="172496475">
    <w:abstractNumId w:val="7"/>
  </w:num>
  <w:num w:numId="6" w16cid:durableId="2079395133">
    <w:abstractNumId w:val="3"/>
  </w:num>
  <w:num w:numId="7" w16cid:durableId="1690839581">
    <w:abstractNumId w:val="2"/>
  </w:num>
  <w:num w:numId="8" w16cid:durableId="92672068">
    <w:abstractNumId w:val="1"/>
  </w:num>
  <w:num w:numId="9" w16cid:durableId="953250870">
    <w:abstractNumId w:val="0"/>
  </w:num>
  <w:num w:numId="10" w16cid:durableId="1222132507">
    <w:abstractNumId w:val="20"/>
  </w:num>
  <w:num w:numId="11" w16cid:durableId="1672684994">
    <w:abstractNumId w:val="16"/>
  </w:num>
  <w:num w:numId="12" w16cid:durableId="1179463322">
    <w:abstractNumId w:val="12"/>
  </w:num>
  <w:num w:numId="13" w16cid:durableId="900138674">
    <w:abstractNumId w:val="24"/>
  </w:num>
  <w:num w:numId="14" w16cid:durableId="833036283">
    <w:abstractNumId w:val="9"/>
  </w:num>
  <w:num w:numId="15" w16cid:durableId="1716077976">
    <w:abstractNumId w:val="11"/>
  </w:num>
  <w:num w:numId="16" w16cid:durableId="1393238884">
    <w:abstractNumId w:val="30"/>
  </w:num>
  <w:num w:numId="17" w16cid:durableId="1509565545">
    <w:abstractNumId w:val="40"/>
  </w:num>
  <w:num w:numId="18" w16cid:durableId="1693921021">
    <w:abstractNumId w:val="28"/>
  </w:num>
  <w:num w:numId="19" w16cid:durableId="1910382286">
    <w:abstractNumId w:val="43"/>
  </w:num>
  <w:num w:numId="20" w16cid:durableId="172650053">
    <w:abstractNumId w:val="17"/>
  </w:num>
  <w:num w:numId="21" w16cid:durableId="1906793896">
    <w:abstractNumId w:val="31"/>
  </w:num>
  <w:num w:numId="22" w16cid:durableId="564419296">
    <w:abstractNumId w:val="41"/>
  </w:num>
  <w:num w:numId="23" w16cid:durableId="747381364">
    <w:abstractNumId w:val="37"/>
  </w:num>
  <w:num w:numId="24" w16cid:durableId="900597605">
    <w:abstractNumId w:val="26"/>
  </w:num>
  <w:num w:numId="25" w16cid:durableId="1037707272">
    <w:abstractNumId w:val="14"/>
  </w:num>
  <w:num w:numId="26" w16cid:durableId="1867601987">
    <w:abstractNumId w:val="32"/>
  </w:num>
  <w:num w:numId="27" w16cid:durableId="624852423">
    <w:abstractNumId w:val="35"/>
  </w:num>
  <w:num w:numId="28" w16cid:durableId="387463936">
    <w:abstractNumId w:val="27"/>
  </w:num>
  <w:num w:numId="29" w16cid:durableId="976689696">
    <w:abstractNumId w:val="36"/>
  </w:num>
  <w:num w:numId="30" w16cid:durableId="1900751043">
    <w:abstractNumId w:val="10"/>
  </w:num>
  <w:num w:numId="31" w16cid:durableId="2045859833">
    <w:abstractNumId w:val="22"/>
  </w:num>
  <w:num w:numId="32" w16cid:durableId="1719433111">
    <w:abstractNumId w:val="22"/>
  </w:num>
  <w:num w:numId="33" w16cid:durableId="192390739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64491757">
    <w:abstractNumId w:val="22"/>
    <w:lvlOverride w:ilvl="0">
      <w:lvl w:ilvl="0">
        <w:start w:val="1"/>
        <w:numFmt w:val="decimal"/>
        <w:lvlText w:val="3.%1"/>
        <w:lvlJc w:val="left"/>
        <w:pPr>
          <w:ind w:left="720" w:hanging="360"/>
        </w:pPr>
        <w:rPr>
          <w:rFonts w:hint="default"/>
        </w:rPr>
      </w:lvl>
    </w:lvlOverride>
    <w:lvlOverride w:ilvl="1">
      <w:lvl w:ilvl="1">
        <w:start w:val="1"/>
        <w:numFmt w:val="decimal"/>
        <w:lvlText w:val="2.%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35" w16cid:durableId="132603700">
    <w:abstractNumId w:val="33"/>
    <w:lvlOverride w:ilvl="0">
      <w:lvl w:ilvl="0">
        <w:start w:val="1"/>
        <w:numFmt w:val="decimal"/>
        <w:lvlText w:val="4.%1"/>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36" w16cid:durableId="766922580">
    <w:abstractNumId w:val="13"/>
    <w:lvlOverride w:ilvl="0">
      <w:lvl w:ilvl="0">
        <w:start w:val="1"/>
        <w:numFmt w:val="decimal"/>
        <w:lvlText w:val="5.%1"/>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37" w16cid:durableId="1146312761">
    <w:abstractNumId w:val="21"/>
    <w:lvlOverride w:ilvl="0">
      <w:lvl w:ilvl="0">
        <w:start w:val="1"/>
        <w:numFmt w:val="decimal"/>
        <w:lvlText w:val="6.%1"/>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38" w16cid:durableId="1536769178">
    <w:abstractNumId w:val="23"/>
  </w:num>
  <w:num w:numId="39" w16cid:durableId="1040740202">
    <w:abstractNumId w:val="10"/>
    <w:lvlOverride w:ilvl="0">
      <w:lvl w:ilvl="0">
        <w:start w:val="1"/>
        <w:numFmt w:val="decimal"/>
        <w:lvlText w:val="1.%1"/>
        <w:lvlJc w:val="left"/>
        <w:pPr>
          <w:ind w:left="720" w:hanging="360"/>
        </w:pPr>
        <w:rPr>
          <w:rFonts w:hint="default"/>
        </w:rPr>
      </w:lvl>
    </w:lvlOverride>
    <w:lvlOverride w:ilvl="1">
      <w:lvl w:ilvl="1">
        <w:start w:val="1"/>
        <w:numFmt w:val="decimal"/>
        <w:lvlText w:val="2.%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40" w16cid:durableId="1851333282">
    <w:abstractNumId w:val="39"/>
  </w:num>
  <w:num w:numId="41" w16cid:durableId="61411254">
    <w:abstractNumId w:val="44"/>
  </w:num>
  <w:num w:numId="42" w16cid:durableId="1854369609">
    <w:abstractNumId w:val="25"/>
  </w:num>
  <w:num w:numId="43" w16cid:durableId="188837614">
    <w:abstractNumId w:val="18"/>
  </w:num>
  <w:num w:numId="44" w16cid:durableId="998115622">
    <w:abstractNumId w:val="34"/>
  </w:num>
  <w:num w:numId="45" w16cid:durableId="531266768">
    <w:abstractNumId w:val="19"/>
  </w:num>
  <w:num w:numId="46" w16cid:durableId="1963225055">
    <w:abstractNumId w:val="42"/>
  </w:num>
  <w:num w:numId="47" w16cid:durableId="527065252">
    <w:abstractNumId w:val="15"/>
  </w:num>
  <w:num w:numId="48" w16cid:durableId="519662071">
    <w:abstractNumId w:val="29"/>
  </w:num>
  <w:num w:numId="49" w16cid:durableId="78600059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C07"/>
    <w:rsid w:val="00010A85"/>
    <w:rsid w:val="00034616"/>
    <w:rsid w:val="0006063C"/>
    <w:rsid w:val="00124671"/>
    <w:rsid w:val="0015074B"/>
    <w:rsid w:val="00175C7C"/>
    <w:rsid w:val="001A6B58"/>
    <w:rsid w:val="00241E36"/>
    <w:rsid w:val="00253BD6"/>
    <w:rsid w:val="0025595C"/>
    <w:rsid w:val="00281333"/>
    <w:rsid w:val="0029639D"/>
    <w:rsid w:val="002D0F6E"/>
    <w:rsid w:val="002E3545"/>
    <w:rsid w:val="002E7810"/>
    <w:rsid w:val="00326F90"/>
    <w:rsid w:val="003553C0"/>
    <w:rsid w:val="003C1D6C"/>
    <w:rsid w:val="003D36F3"/>
    <w:rsid w:val="00471085"/>
    <w:rsid w:val="004A424B"/>
    <w:rsid w:val="004D114B"/>
    <w:rsid w:val="00523307"/>
    <w:rsid w:val="005475AC"/>
    <w:rsid w:val="005D2D94"/>
    <w:rsid w:val="005F1805"/>
    <w:rsid w:val="00624FDF"/>
    <w:rsid w:val="00712397"/>
    <w:rsid w:val="0073501D"/>
    <w:rsid w:val="00755FEC"/>
    <w:rsid w:val="007A48C8"/>
    <w:rsid w:val="00857CBE"/>
    <w:rsid w:val="008973C5"/>
    <w:rsid w:val="0089743F"/>
    <w:rsid w:val="008D6049"/>
    <w:rsid w:val="0093698E"/>
    <w:rsid w:val="0093712F"/>
    <w:rsid w:val="0096526C"/>
    <w:rsid w:val="009C5035"/>
    <w:rsid w:val="00AA1D8D"/>
    <w:rsid w:val="00AD7171"/>
    <w:rsid w:val="00AF6B4B"/>
    <w:rsid w:val="00B111FF"/>
    <w:rsid w:val="00B47730"/>
    <w:rsid w:val="00BA5235"/>
    <w:rsid w:val="00BA7582"/>
    <w:rsid w:val="00C141EA"/>
    <w:rsid w:val="00CB0664"/>
    <w:rsid w:val="00D05A75"/>
    <w:rsid w:val="00D352E2"/>
    <w:rsid w:val="00DB0D40"/>
    <w:rsid w:val="00DE1929"/>
    <w:rsid w:val="00E127D5"/>
    <w:rsid w:val="00EA6149"/>
    <w:rsid w:val="00FC693F"/>
    <w:rsid w:val="00FF7A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70FCE3"/>
  <w14:defaultImageDpi w14:val="300"/>
  <w15:docId w15:val="{C6672868-9C1A-4339-9FC0-083E1A4AB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Calibri" w:hAnsi="Calibri"/>
      <w:sz w:val="24"/>
    </w:rPr>
  </w:style>
  <w:style w:type="paragraph" w:styleId="Heading1">
    <w:name w:val="heading 1"/>
    <w:basedOn w:val="Normal"/>
    <w:next w:val="Normal"/>
    <w:link w:val="Heading1Char"/>
    <w:uiPriority w:val="9"/>
    <w:qFormat/>
    <w:rsid w:val="00AF6B4B"/>
    <w:pPr>
      <w:keepNext/>
      <w:keepLines/>
      <w:spacing w:before="480" w:after="240"/>
      <w:outlineLvl w:val="0"/>
    </w:pPr>
    <w:rPr>
      <w:rFonts w:asciiTheme="majorHAnsi" w:eastAsiaTheme="majorEastAsia" w:hAnsiTheme="majorHAnsi" w:cstheme="majorBidi"/>
      <w:b/>
      <w:bCs/>
      <w:color w:val="365F91" w:themeColor="accent1" w:themeShade="BF"/>
      <w:sz w:val="44"/>
      <w:szCs w:val="28"/>
    </w:rPr>
  </w:style>
  <w:style w:type="paragraph" w:styleId="Heading2">
    <w:name w:val="heading 2"/>
    <w:basedOn w:val="Normal"/>
    <w:next w:val="Normal"/>
    <w:link w:val="Heading2Char"/>
    <w:uiPriority w:val="9"/>
    <w:unhideWhenUsed/>
    <w:qFormat/>
    <w:rsid w:val="0025595C"/>
    <w:pPr>
      <w:keepNext/>
      <w:keepLines/>
      <w:numPr>
        <w:numId w:val="38"/>
      </w:numPr>
      <w:spacing w:before="680" w:after="480"/>
      <w:outlineLvl w:val="1"/>
    </w:pPr>
    <w:rPr>
      <w:rFonts w:asciiTheme="majorHAnsi" w:eastAsiaTheme="majorEastAsia" w:hAnsiTheme="majorHAnsi" w:cstheme="majorBidi"/>
      <w:b/>
      <w:bCs/>
      <w:color w:val="31849B" w:themeColor="accent5" w:themeShade="B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AF6B4B"/>
    <w:rPr>
      <w:rFonts w:asciiTheme="majorHAnsi" w:eastAsiaTheme="majorEastAsia" w:hAnsiTheme="majorHAnsi" w:cstheme="majorBidi"/>
      <w:b/>
      <w:bCs/>
      <w:color w:val="365F91" w:themeColor="accent1" w:themeShade="BF"/>
      <w:sz w:val="44"/>
      <w:szCs w:val="28"/>
    </w:rPr>
  </w:style>
  <w:style w:type="character" w:customStyle="1" w:styleId="Heading2Char">
    <w:name w:val="Heading 2 Char"/>
    <w:basedOn w:val="DefaultParagraphFont"/>
    <w:link w:val="Heading2"/>
    <w:uiPriority w:val="9"/>
    <w:rsid w:val="0025595C"/>
    <w:rPr>
      <w:rFonts w:asciiTheme="majorHAnsi" w:eastAsiaTheme="majorEastAsia" w:hAnsiTheme="majorHAnsi" w:cstheme="majorBidi"/>
      <w:b/>
      <w:bCs/>
      <w:color w:val="31849B" w:themeColor="accent5" w:themeShade="BF"/>
      <w:sz w:val="3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124671"/>
    <w:pPr>
      <w:widowControl w:val="0"/>
      <w:autoSpaceDE w:val="0"/>
      <w:autoSpaceDN w:val="0"/>
      <w:spacing w:before="120" w:after="120" w:line="240" w:lineRule="auto"/>
      <w:ind w:left="99"/>
    </w:pPr>
    <w:rPr>
      <w:rFonts w:ascii="Times New Roman" w:eastAsia="Times New Roman" w:hAnsi="Times New Roman" w:cs="Times New Roman"/>
      <w:sz w:val="22"/>
    </w:rPr>
  </w:style>
  <w:style w:type="character" w:styleId="Hyperlink">
    <w:name w:val="Hyperlink"/>
    <w:basedOn w:val="DefaultParagraphFont"/>
    <w:uiPriority w:val="99"/>
    <w:unhideWhenUsed/>
    <w:rsid w:val="00124671"/>
    <w:rPr>
      <w:color w:val="0000FF" w:themeColor="hyperlink"/>
      <w:u w:val="single"/>
    </w:rPr>
  </w:style>
  <w:style w:type="paragraph" w:styleId="TOC1">
    <w:name w:val="toc 1"/>
    <w:basedOn w:val="Normal"/>
    <w:next w:val="Normal"/>
    <w:autoRedefine/>
    <w:uiPriority w:val="39"/>
    <w:unhideWhenUsed/>
    <w:rsid w:val="00AD7171"/>
    <w:pPr>
      <w:spacing w:after="100"/>
    </w:pPr>
  </w:style>
  <w:style w:type="paragraph" w:styleId="TOC2">
    <w:name w:val="toc 2"/>
    <w:basedOn w:val="Normal"/>
    <w:next w:val="Normal"/>
    <w:autoRedefine/>
    <w:uiPriority w:val="39"/>
    <w:unhideWhenUsed/>
    <w:rsid w:val="008D6049"/>
    <w:pPr>
      <w:spacing w:after="100"/>
      <w:ind w:left="240"/>
    </w:pPr>
  </w:style>
  <w:style w:type="paragraph" w:styleId="NormalWeb">
    <w:name w:val="Normal (Web)"/>
    <w:basedOn w:val="Normal"/>
    <w:link w:val="NormalWebChar"/>
    <w:uiPriority w:val="99"/>
    <w:unhideWhenUsed/>
    <w:rsid w:val="009C5035"/>
    <w:pPr>
      <w:spacing w:before="100" w:beforeAutospacing="1" w:after="100" w:afterAutospacing="1" w:line="240" w:lineRule="auto"/>
    </w:pPr>
    <w:rPr>
      <w:rFonts w:ascii="Times New Roman" w:eastAsia="Times New Roman" w:hAnsi="Times New Roman" w:cs="Times New Roman"/>
      <w:szCs w:val="24"/>
    </w:rPr>
  </w:style>
  <w:style w:type="paragraph" w:customStyle="1" w:styleId="normal-ar">
    <w:name w:val="normal-ar"/>
    <w:basedOn w:val="NormalWeb"/>
    <w:link w:val="normal-arChar"/>
    <w:qFormat/>
    <w:rsid w:val="00010A85"/>
    <w:pPr>
      <w:jc w:val="right"/>
    </w:pPr>
    <w:rPr>
      <w:rFonts w:asciiTheme="minorHAnsi" w:hAnsiTheme="minorHAnsi"/>
    </w:rPr>
  </w:style>
  <w:style w:type="character" w:customStyle="1" w:styleId="NormalWebChar">
    <w:name w:val="Normal (Web) Char"/>
    <w:basedOn w:val="DefaultParagraphFont"/>
    <w:link w:val="NormalWeb"/>
    <w:uiPriority w:val="99"/>
    <w:rsid w:val="00BA5235"/>
    <w:rPr>
      <w:rFonts w:ascii="Times New Roman" w:eastAsia="Times New Roman" w:hAnsi="Times New Roman" w:cs="Times New Roman"/>
      <w:sz w:val="24"/>
      <w:szCs w:val="24"/>
    </w:rPr>
  </w:style>
  <w:style w:type="character" w:customStyle="1" w:styleId="normal-arChar">
    <w:name w:val="normal-ar Char"/>
    <w:basedOn w:val="NormalWebChar"/>
    <w:link w:val="normal-ar"/>
    <w:rsid w:val="00010A85"/>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B111F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mailto:m011236320@gmail.com" TargetMode="External"/><Relationship Id="rId18"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mailto:ag0355121@gmail.com"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mailto:abdelrahmanmasoud206@gmail.com" TargetMode="External"/><Relationship Id="rId5" Type="http://schemas.openxmlformats.org/officeDocument/2006/relationships/webSettings" Target="webSettings.xml"/><Relationship Id="rId15" Type="http://schemas.openxmlformats.org/officeDocument/2006/relationships/hyperlink" Target="mailto:mohamed.shaban@mu.edu.eg" TargetMode="External"/><Relationship Id="rId10" Type="http://schemas.openxmlformats.org/officeDocument/2006/relationships/hyperlink" Target="mailto:ag0355121@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abdelrahmanashour758@gmail.com" TargetMode="External"/><Relationship Id="rId14" Type="http://schemas.openxmlformats.org/officeDocument/2006/relationships/hyperlink" Target="mailto:rehab.mohamed@mu.edu.e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510</TotalTime>
  <Pages>21</Pages>
  <Words>2241</Words>
  <Characters>12776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Abdelrahman Ashour</cp:lastModifiedBy>
  <cp:revision>6</cp:revision>
  <dcterms:created xsi:type="dcterms:W3CDTF">2013-12-23T23:15:00Z</dcterms:created>
  <dcterms:modified xsi:type="dcterms:W3CDTF">2025-12-07T11:47:00Z</dcterms:modified>
  <cp:category/>
</cp:coreProperties>
</file>